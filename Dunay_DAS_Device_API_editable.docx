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27CCBC" w14:textId="77777777" w:rsidR="00B451FB" w:rsidRPr="00A63498" w:rsidRDefault="00B451FB">
      <w:pPr>
        <w:spacing w:after="1900"/>
        <w:rPr>
          <w:sz w:val="28"/>
          <w:szCs w:val="28"/>
        </w:rPr>
      </w:pPr>
    </w:p>
    <w:p w14:paraId="62E5EA03" w14:textId="77777777" w:rsidR="00B451FB" w:rsidRPr="0068302E" w:rsidRDefault="000D7CC4">
      <w:pPr>
        <w:spacing w:after="160"/>
        <w:jc w:val="center"/>
        <w:rPr>
          <w:b/>
          <w:sz w:val="28"/>
          <w:szCs w:val="28"/>
        </w:rPr>
      </w:pPr>
      <w:r w:rsidRPr="0068302E">
        <w:rPr>
          <w:b/>
          <w:sz w:val="28"/>
          <w:szCs w:val="28"/>
        </w:rPr>
        <w:t>APPLICATION PROGRAMMING INTERFACE</w:t>
      </w:r>
    </w:p>
    <w:p w14:paraId="294F6B41" w14:textId="77777777" w:rsidR="00B451FB" w:rsidRPr="00A63498" w:rsidRDefault="000D7CC4">
      <w:pPr>
        <w:jc w:val="center"/>
        <w:rPr>
          <w:sz w:val="28"/>
          <w:szCs w:val="28"/>
        </w:rPr>
      </w:pPr>
      <w:proofErr w:type="gramStart"/>
      <w:r w:rsidRPr="00A63498">
        <w:rPr>
          <w:sz w:val="28"/>
          <w:szCs w:val="28"/>
        </w:rPr>
        <w:t>of</w:t>
      </w:r>
      <w:proofErr w:type="gramEnd"/>
      <w:r w:rsidRPr="00A63498">
        <w:rPr>
          <w:sz w:val="28"/>
          <w:szCs w:val="28"/>
        </w:rPr>
        <w:t xml:space="preserve"> “Dunay” monitoring system</w:t>
      </w:r>
    </w:p>
    <w:p w14:paraId="66D2613F" w14:textId="77777777" w:rsidR="00B451FB" w:rsidRPr="00A63498" w:rsidRDefault="00B451FB">
      <w:pPr>
        <w:spacing w:after="5000"/>
        <w:rPr>
          <w:sz w:val="24"/>
          <w:szCs w:val="24"/>
        </w:rPr>
      </w:pPr>
    </w:p>
    <w:p w14:paraId="2FE9966A" w14:textId="77777777" w:rsidR="00B451FB" w:rsidRPr="00A63498" w:rsidRDefault="000D7CC4">
      <w:pPr>
        <w:jc w:val="right"/>
        <w:rPr>
          <w:sz w:val="24"/>
          <w:szCs w:val="24"/>
        </w:rPr>
      </w:pPr>
      <w:r w:rsidRPr="00A63498">
        <w:rPr>
          <w:sz w:val="24"/>
          <w:szCs w:val="24"/>
        </w:rPr>
        <w:t>1</w:t>
      </w:r>
    </w:p>
    <w:p w14:paraId="2F3C22E5" w14:textId="77777777" w:rsidR="00B451FB" w:rsidRPr="00A63498" w:rsidRDefault="000D7CC4">
      <w:pPr>
        <w:rPr>
          <w:sz w:val="24"/>
          <w:szCs w:val="24"/>
        </w:rPr>
      </w:pPr>
      <w:r w:rsidRPr="00A63498">
        <w:rPr>
          <w:sz w:val="24"/>
          <w:szCs w:val="24"/>
        </w:rPr>
        <w:br w:type="page"/>
      </w:r>
    </w:p>
    <w:p w14:paraId="3113827C" w14:textId="77777777" w:rsidR="00B451FB" w:rsidRPr="00A63498" w:rsidRDefault="000D7CC4">
      <w:pPr>
        <w:spacing w:after="60"/>
        <w:jc w:val="center"/>
        <w:rPr>
          <w:sz w:val="24"/>
          <w:szCs w:val="24"/>
        </w:rPr>
      </w:pPr>
      <w:r w:rsidRPr="00A63498">
        <w:rPr>
          <w:sz w:val="24"/>
          <w:szCs w:val="24"/>
        </w:rPr>
        <w:lastRenderedPageBreak/>
        <w:t>2</w:t>
      </w:r>
    </w:p>
    <w:p w14:paraId="548199F9" w14:textId="77777777" w:rsidR="00B451FB" w:rsidRPr="00A63498" w:rsidRDefault="00B451FB">
      <w:pPr>
        <w:spacing w:after="900"/>
        <w:rPr>
          <w:sz w:val="24"/>
          <w:szCs w:val="24"/>
        </w:rPr>
      </w:pPr>
    </w:p>
    <w:p w14:paraId="20F26DDD" w14:textId="467A1D99" w:rsidR="00B451FB" w:rsidRPr="00A63498" w:rsidRDefault="000D7CC4" w:rsidP="0068302E">
      <w:pPr>
        <w:spacing w:after="100"/>
        <w:ind w:left="227"/>
        <w:jc w:val="both"/>
        <w:rPr>
          <w:sz w:val="24"/>
          <w:szCs w:val="24"/>
        </w:rPr>
      </w:pPr>
      <w:r w:rsidRPr="00A63498">
        <w:rPr>
          <w:sz w:val="24"/>
          <w:szCs w:val="24"/>
        </w:rPr>
        <w:t xml:space="preserve">This document is a guide for the programmer performing the interaction with the </w:t>
      </w:r>
      <w:proofErr w:type="spellStart"/>
      <w:r w:rsidRPr="00A63498">
        <w:rPr>
          <w:sz w:val="24"/>
          <w:szCs w:val="24"/>
        </w:rPr>
        <w:t>FPGA</w:t>
      </w:r>
      <w:proofErr w:type="spellEnd"/>
      <w:r w:rsidRPr="00A63498">
        <w:rPr>
          <w:sz w:val="24"/>
          <w:szCs w:val="24"/>
        </w:rPr>
        <w:t xml:space="preserve"> (field-</w:t>
      </w:r>
      <w:r w:rsidR="0068302E">
        <w:rPr>
          <w:sz w:val="24"/>
          <w:szCs w:val="24"/>
        </w:rPr>
        <w:t xml:space="preserve"> </w:t>
      </w:r>
      <w:r w:rsidRPr="00A63498">
        <w:rPr>
          <w:sz w:val="24"/>
          <w:szCs w:val="24"/>
        </w:rPr>
        <w:t>programmable gate array).</w:t>
      </w:r>
    </w:p>
    <w:p w14:paraId="77FB1A97" w14:textId="6477AD5B" w:rsidR="00B451FB" w:rsidRPr="00A63498" w:rsidRDefault="000D7CC4" w:rsidP="0068302E">
      <w:pPr>
        <w:spacing w:after="100"/>
        <w:ind w:left="227"/>
        <w:jc w:val="both"/>
        <w:rPr>
          <w:sz w:val="24"/>
          <w:szCs w:val="24"/>
        </w:rPr>
      </w:pPr>
      <w:r w:rsidRPr="00A63498">
        <w:rPr>
          <w:sz w:val="24"/>
          <w:szCs w:val="24"/>
        </w:rPr>
        <w:t>This document provides information describing control commands, responses to them, as well as the</w:t>
      </w:r>
      <w:r w:rsidR="0068302E">
        <w:rPr>
          <w:sz w:val="24"/>
          <w:szCs w:val="24"/>
        </w:rPr>
        <w:t xml:space="preserve"> </w:t>
      </w:r>
      <w:r w:rsidRPr="00A63498">
        <w:rPr>
          <w:sz w:val="24"/>
          <w:szCs w:val="24"/>
        </w:rPr>
        <w:t>structure of input and output data of “Dunay” device.</w:t>
      </w:r>
    </w:p>
    <w:p w14:paraId="773800C6" w14:textId="77777777" w:rsidR="00B451FB" w:rsidRPr="00A63498" w:rsidRDefault="000D7CC4" w:rsidP="0068302E">
      <w:pPr>
        <w:jc w:val="both"/>
        <w:rPr>
          <w:sz w:val="24"/>
          <w:szCs w:val="24"/>
        </w:rPr>
      </w:pPr>
      <w:r w:rsidRPr="00A63498">
        <w:rPr>
          <w:sz w:val="24"/>
          <w:szCs w:val="24"/>
        </w:rPr>
        <w:br w:type="page"/>
      </w:r>
    </w:p>
    <w:p w14:paraId="3A8297C1" w14:textId="77777777" w:rsidR="00B451FB" w:rsidRPr="00A63498" w:rsidRDefault="000D7CC4">
      <w:pPr>
        <w:spacing w:after="60"/>
        <w:jc w:val="center"/>
        <w:rPr>
          <w:sz w:val="24"/>
          <w:szCs w:val="24"/>
        </w:rPr>
      </w:pPr>
      <w:r w:rsidRPr="00A63498">
        <w:rPr>
          <w:sz w:val="24"/>
          <w:szCs w:val="24"/>
        </w:rPr>
        <w:lastRenderedPageBreak/>
        <w:t>3</w:t>
      </w:r>
    </w:p>
    <w:p w14:paraId="3F048946" w14:textId="77777777" w:rsidR="00B451FB" w:rsidRPr="00A63498" w:rsidRDefault="00B451FB">
      <w:pPr>
        <w:spacing w:after="500"/>
        <w:rPr>
          <w:sz w:val="24"/>
          <w:szCs w:val="24"/>
        </w:rPr>
      </w:pPr>
    </w:p>
    <w:p w14:paraId="2C132B2E" w14:textId="77777777" w:rsidR="00B451FB" w:rsidRPr="0068302E" w:rsidRDefault="000D7CC4">
      <w:pPr>
        <w:spacing w:after="360"/>
        <w:ind w:left="142"/>
        <w:rPr>
          <w:b/>
          <w:sz w:val="24"/>
          <w:szCs w:val="24"/>
        </w:rPr>
      </w:pPr>
      <w:r w:rsidRPr="0068302E">
        <w:rPr>
          <w:b/>
          <w:sz w:val="24"/>
          <w:szCs w:val="24"/>
        </w:rPr>
        <w:t>Contents</w:t>
      </w:r>
    </w:p>
    <w:p w14:paraId="766C5B00" w14:textId="77777777" w:rsidR="00B451FB" w:rsidRPr="00A63498" w:rsidRDefault="000D7CC4">
      <w:pPr>
        <w:spacing w:after="100"/>
        <w:ind w:left="198"/>
        <w:rPr>
          <w:sz w:val="24"/>
          <w:szCs w:val="24"/>
        </w:rPr>
      </w:pPr>
      <w:r w:rsidRPr="00A63498">
        <w:rPr>
          <w:sz w:val="24"/>
          <w:szCs w:val="24"/>
        </w:rPr>
        <w:t>1. Conditions and terms of use ............................................................. 4</w:t>
      </w:r>
    </w:p>
    <w:p w14:paraId="35EC004B" w14:textId="79ECB71B" w:rsidR="00B451FB" w:rsidRPr="00A63498" w:rsidRDefault="000D7CC4">
      <w:pPr>
        <w:spacing w:after="100"/>
        <w:ind w:left="198"/>
        <w:rPr>
          <w:sz w:val="24"/>
          <w:szCs w:val="24"/>
        </w:rPr>
      </w:pPr>
      <w:r w:rsidRPr="00A63498">
        <w:rPr>
          <w:sz w:val="24"/>
          <w:szCs w:val="24"/>
        </w:rPr>
        <w:t>2.1. Firmware ......................................................................</w:t>
      </w:r>
      <w:r w:rsidR="00652DF1">
        <w:rPr>
          <w:sz w:val="24"/>
          <w:szCs w:val="24"/>
        </w:rPr>
        <w:t>.........</w:t>
      </w:r>
      <w:r w:rsidRPr="00A63498">
        <w:rPr>
          <w:sz w:val="24"/>
          <w:szCs w:val="24"/>
        </w:rPr>
        <w:t>........ 5</w:t>
      </w:r>
    </w:p>
    <w:p w14:paraId="39D4094D" w14:textId="67935AB6" w:rsidR="00B451FB" w:rsidRPr="00A63498" w:rsidRDefault="000D7CC4">
      <w:pPr>
        <w:spacing w:after="100"/>
        <w:ind w:left="198"/>
        <w:rPr>
          <w:sz w:val="24"/>
          <w:szCs w:val="24"/>
        </w:rPr>
      </w:pPr>
      <w:r w:rsidRPr="00A63498">
        <w:rPr>
          <w:sz w:val="24"/>
          <w:szCs w:val="24"/>
        </w:rPr>
        <w:t>3. ОБРАЩЕНИЕ ....................................................................</w:t>
      </w:r>
      <w:r w:rsidR="00652DF1">
        <w:rPr>
          <w:sz w:val="24"/>
          <w:szCs w:val="24"/>
        </w:rPr>
        <w:t>.</w:t>
      </w:r>
      <w:r w:rsidRPr="00A63498">
        <w:rPr>
          <w:sz w:val="24"/>
          <w:szCs w:val="24"/>
        </w:rPr>
        <w:t>.......</w:t>
      </w:r>
      <w:r w:rsidR="00652DF1">
        <w:rPr>
          <w:sz w:val="24"/>
          <w:szCs w:val="24"/>
        </w:rPr>
        <w:t>.</w:t>
      </w:r>
      <w:r w:rsidRPr="00A63498">
        <w:rPr>
          <w:sz w:val="24"/>
          <w:szCs w:val="24"/>
        </w:rPr>
        <w:t>.... 6</w:t>
      </w:r>
    </w:p>
    <w:p w14:paraId="16759076" w14:textId="1B0BDE52" w:rsidR="00B451FB" w:rsidRPr="00A63498" w:rsidRDefault="000D7CC4">
      <w:pPr>
        <w:spacing w:after="100"/>
        <w:ind w:left="198"/>
        <w:rPr>
          <w:sz w:val="24"/>
          <w:szCs w:val="24"/>
        </w:rPr>
      </w:pPr>
      <w:r w:rsidRPr="00A63498">
        <w:rPr>
          <w:sz w:val="24"/>
          <w:szCs w:val="24"/>
        </w:rPr>
        <w:t>3.1. Общие сведения ....................................................................</w:t>
      </w:r>
      <w:r w:rsidR="00652DF1">
        <w:rPr>
          <w:sz w:val="24"/>
          <w:szCs w:val="24"/>
        </w:rPr>
        <w:t>...</w:t>
      </w:r>
      <w:r w:rsidRPr="00A63498">
        <w:rPr>
          <w:sz w:val="24"/>
          <w:szCs w:val="24"/>
        </w:rPr>
        <w:t>.... 6</w:t>
      </w:r>
    </w:p>
    <w:p w14:paraId="3733CF44" w14:textId="315CC057" w:rsidR="00B451FB" w:rsidRPr="00A63498" w:rsidRDefault="000D7CC4">
      <w:pPr>
        <w:spacing w:after="100"/>
        <w:ind w:left="198"/>
        <w:rPr>
          <w:sz w:val="24"/>
          <w:szCs w:val="24"/>
        </w:rPr>
      </w:pPr>
      <w:r w:rsidRPr="00A63498">
        <w:rPr>
          <w:sz w:val="24"/>
          <w:szCs w:val="24"/>
        </w:rPr>
        <w:t>3.2. Структура команд ..............................................................</w:t>
      </w:r>
      <w:r w:rsidR="00652DF1">
        <w:rPr>
          <w:sz w:val="24"/>
          <w:szCs w:val="24"/>
        </w:rPr>
        <w:t>..</w:t>
      </w:r>
      <w:r w:rsidRPr="00A63498">
        <w:rPr>
          <w:sz w:val="24"/>
          <w:szCs w:val="24"/>
        </w:rPr>
        <w:t>........ 6</w:t>
      </w:r>
    </w:p>
    <w:p w14:paraId="59A339B8" w14:textId="4E4B8732" w:rsidR="00B451FB" w:rsidRPr="00A63498" w:rsidRDefault="000D7CC4">
      <w:pPr>
        <w:spacing w:after="100"/>
        <w:ind w:left="198"/>
        <w:rPr>
          <w:sz w:val="24"/>
          <w:szCs w:val="24"/>
        </w:rPr>
      </w:pPr>
      <w:r w:rsidRPr="00A63498">
        <w:rPr>
          <w:sz w:val="24"/>
          <w:szCs w:val="24"/>
        </w:rPr>
        <w:t>4. ВХОДНЫЕ И ВЫХОДНЫЕ ДАННЫЕ ..</w:t>
      </w:r>
      <w:r w:rsidR="00652DF1">
        <w:rPr>
          <w:sz w:val="24"/>
          <w:szCs w:val="24"/>
        </w:rPr>
        <w:t>........</w:t>
      </w:r>
      <w:r w:rsidRPr="00A63498">
        <w:rPr>
          <w:sz w:val="24"/>
          <w:szCs w:val="24"/>
        </w:rPr>
        <w:t>....................</w:t>
      </w:r>
      <w:r w:rsidR="00652DF1">
        <w:rPr>
          <w:sz w:val="24"/>
          <w:szCs w:val="24"/>
        </w:rPr>
        <w:t>.</w:t>
      </w:r>
      <w:bookmarkStart w:id="0" w:name="_GoBack"/>
      <w:bookmarkEnd w:id="0"/>
      <w:r w:rsidRPr="00A63498">
        <w:rPr>
          <w:sz w:val="24"/>
          <w:szCs w:val="24"/>
        </w:rPr>
        <w:t>......... 9</w:t>
      </w:r>
    </w:p>
    <w:p w14:paraId="65EA35C3" w14:textId="14159E2D" w:rsidR="00B451FB" w:rsidRPr="00A63498" w:rsidRDefault="000D7CC4">
      <w:pPr>
        <w:spacing w:after="100"/>
        <w:ind w:left="198"/>
        <w:rPr>
          <w:sz w:val="24"/>
          <w:szCs w:val="24"/>
        </w:rPr>
      </w:pPr>
      <w:r w:rsidRPr="00A63498">
        <w:rPr>
          <w:sz w:val="24"/>
          <w:szCs w:val="24"/>
        </w:rPr>
        <w:t>4.1. Общие сведения ....................................................................</w:t>
      </w:r>
      <w:r w:rsidR="00652DF1">
        <w:rPr>
          <w:sz w:val="24"/>
          <w:szCs w:val="24"/>
        </w:rPr>
        <w:t>...</w:t>
      </w:r>
      <w:r w:rsidRPr="00A63498">
        <w:rPr>
          <w:sz w:val="24"/>
          <w:szCs w:val="24"/>
        </w:rPr>
        <w:t>.... 9</w:t>
      </w:r>
    </w:p>
    <w:p w14:paraId="651D6596" w14:textId="721CFA40" w:rsidR="00B451FB" w:rsidRPr="00A63498" w:rsidRDefault="000D7CC4">
      <w:pPr>
        <w:spacing w:after="100"/>
        <w:ind w:left="198"/>
        <w:rPr>
          <w:sz w:val="24"/>
          <w:szCs w:val="24"/>
        </w:rPr>
      </w:pPr>
      <w:r w:rsidRPr="00A63498">
        <w:rPr>
          <w:sz w:val="24"/>
          <w:szCs w:val="24"/>
        </w:rPr>
        <w:t>4.2. Структура данных ...............................................................</w:t>
      </w:r>
      <w:r w:rsidR="00652DF1">
        <w:rPr>
          <w:sz w:val="24"/>
          <w:szCs w:val="24"/>
        </w:rPr>
        <w:t>..</w:t>
      </w:r>
      <w:r w:rsidRPr="00A63498">
        <w:rPr>
          <w:sz w:val="24"/>
          <w:szCs w:val="24"/>
        </w:rPr>
        <w:t>....... 9</w:t>
      </w:r>
    </w:p>
    <w:p w14:paraId="33CF0CFA" w14:textId="2F5AF072" w:rsidR="00B451FB" w:rsidRPr="00A63498" w:rsidRDefault="000D7CC4">
      <w:pPr>
        <w:spacing w:after="100"/>
        <w:ind w:left="198"/>
        <w:rPr>
          <w:sz w:val="24"/>
          <w:szCs w:val="24"/>
        </w:rPr>
      </w:pPr>
      <w:r w:rsidRPr="00A63498">
        <w:rPr>
          <w:sz w:val="24"/>
          <w:szCs w:val="24"/>
        </w:rPr>
        <w:t xml:space="preserve">5. </w:t>
      </w:r>
      <w:proofErr w:type="gramStart"/>
      <w:r w:rsidRPr="00A63498">
        <w:rPr>
          <w:sz w:val="24"/>
          <w:szCs w:val="24"/>
        </w:rPr>
        <w:t>СООБЩЕНИЯ .........................................................................</w:t>
      </w:r>
      <w:r w:rsidR="00652DF1">
        <w:rPr>
          <w:sz w:val="24"/>
          <w:szCs w:val="24"/>
        </w:rPr>
        <w:t>..</w:t>
      </w:r>
      <w:r w:rsidRPr="00A63498">
        <w:rPr>
          <w:sz w:val="24"/>
          <w:szCs w:val="24"/>
        </w:rPr>
        <w:t>.....</w:t>
      </w:r>
      <w:proofErr w:type="gramEnd"/>
      <w:r w:rsidRPr="00A63498">
        <w:rPr>
          <w:sz w:val="24"/>
          <w:szCs w:val="24"/>
        </w:rPr>
        <w:t xml:space="preserve"> 11</w:t>
      </w:r>
    </w:p>
    <w:p w14:paraId="2931925C" w14:textId="5C73AB1D" w:rsidR="00B451FB" w:rsidRPr="00A63498" w:rsidRDefault="000D7CC4">
      <w:pPr>
        <w:spacing w:after="100"/>
        <w:ind w:left="198"/>
        <w:rPr>
          <w:sz w:val="24"/>
          <w:szCs w:val="24"/>
        </w:rPr>
      </w:pPr>
      <w:r w:rsidRPr="00A63498">
        <w:rPr>
          <w:sz w:val="24"/>
          <w:szCs w:val="24"/>
        </w:rPr>
        <w:t>5.1. Общие сведения .............................................................</w:t>
      </w:r>
      <w:r w:rsidR="00652DF1">
        <w:rPr>
          <w:sz w:val="24"/>
          <w:szCs w:val="24"/>
        </w:rPr>
        <w:t>....</w:t>
      </w:r>
      <w:r w:rsidRPr="00A63498">
        <w:rPr>
          <w:sz w:val="24"/>
          <w:szCs w:val="24"/>
        </w:rPr>
        <w:t>.......... 11</w:t>
      </w:r>
    </w:p>
    <w:p w14:paraId="6DC8AE75" w14:textId="488C5215" w:rsidR="00B451FB" w:rsidRPr="00A63498" w:rsidRDefault="000D7CC4">
      <w:pPr>
        <w:spacing w:after="100"/>
        <w:ind w:left="198"/>
        <w:rPr>
          <w:sz w:val="24"/>
          <w:szCs w:val="24"/>
        </w:rPr>
      </w:pPr>
      <w:r w:rsidRPr="00A63498">
        <w:rPr>
          <w:sz w:val="24"/>
          <w:szCs w:val="24"/>
        </w:rPr>
        <w:t>5.2. Структура откликов на команды ......</w:t>
      </w:r>
      <w:r w:rsidR="00652DF1">
        <w:rPr>
          <w:sz w:val="24"/>
          <w:szCs w:val="24"/>
        </w:rPr>
        <w:t>........................</w:t>
      </w:r>
      <w:r w:rsidRPr="00A63498">
        <w:rPr>
          <w:sz w:val="24"/>
          <w:szCs w:val="24"/>
        </w:rPr>
        <w:t>.................. 11</w:t>
      </w:r>
    </w:p>
    <w:p w14:paraId="46D9B2F1" w14:textId="0DDCB834" w:rsidR="00B451FB" w:rsidRPr="00A63498" w:rsidRDefault="000D7CC4">
      <w:pPr>
        <w:spacing w:after="100"/>
        <w:ind w:left="198"/>
        <w:rPr>
          <w:sz w:val="24"/>
          <w:szCs w:val="24"/>
        </w:rPr>
      </w:pPr>
      <w:r w:rsidRPr="00A63498">
        <w:rPr>
          <w:sz w:val="24"/>
          <w:szCs w:val="24"/>
        </w:rPr>
        <w:t xml:space="preserve">Приложение </w:t>
      </w:r>
      <w:proofErr w:type="gramStart"/>
      <w:r w:rsidRPr="00A63498">
        <w:rPr>
          <w:sz w:val="24"/>
          <w:szCs w:val="24"/>
        </w:rPr>
        <w:t>1</w:t>
      </w:r>
      <w:proofErr w:type="gramEnd"/>
      <w:r w:rsidRPr="00A63498">
        <w:rPr>
          <w:sz w:val="24"/>
          <w:szCs w:val="24"/>
        </w:rPr>
        <w:t xml:space="preserve"> Структура регистров ........</w:t>
      </w:r>
      <w:r w:rsidR="00652DF1">
        <w:rPr>
          <w:sz w:val="24"/>
          <w:szCs w:val="24"/>
        </w:rPr>
        <w:t>.......................</w:t>
      </w:r>
      <w:r w:rsidRPr="00A63498">
        <w:rPr>
          <w:sz w:val="24"/>
          <w:szCs w:val="24"/>
        </w:rPr>
        <w:t>.................. 14</w:t>
      </w:r>
    </w:p>
    <w:p w14:paraId="28B2ABE2" w14:textId="77777777" w:rsidR="00B451FB" w:rsidRPr="00A63498" w:rsidRDefault="000D7CC4">
      <w:pPr>
        <w:spacing w:after="100"/>
        <w:ind w:left="198"/>
        <w:rPr>
          <w:sz w:val="24"/>
          <w:szCs w:val="24"/>
        </w:rPr>
      </w:pPr>
      <w:r w:rsidRPr="00A63498">
        <w:rPr>
          <w:sz w:val="24"/>
          <w:szCs w:val="24"/>
        </w:rPr>
        <w:t xml:space="preserve">Перечень принятых </w:t>
      </w:r>
      <w:proofErr w:type="gramStart"/>
      <w:r w:rsidRPr="00A63498">
        <w:rPr>
          <w:sz w:val="24"/>
          <w:szCs w:val="24"/>
        </w:rPr>
        <w:t>сокращений .................................</w:t>
      </w:r>
      <w:proofErr w:type="gramEnd"/>
      <w:r w:rsidRPr="00A63498">
        <w:rPr>
          <w:sz w:val="24"/>
          <w:szCs w:val="24"/>
        </w:rPr>
        <w:t xml:space="preserve"> Ошибка! Закладка не определена.</w:t>
      </w:r>
    </w:p>
    <w:p w14:paraId="6978B8E4" w14:textId="77777777" w:rsidR="00B451FB" w:rsidRPr="00A63498" w:rsidRDefault="000D7CC4">
      <w:pPr>
        <w:rPr>
          <w:sz w:val="24"/>
          <w:szCs w:val="24"/>
        </w:rPr>
      </w:pPr>
      <w:r w:rsidRPr="00A63498">
        <w:rPr>
          <w:sz w:val="24"/>
          <w:szCs w:val="24"/>
        </w:rPr>
        <w:br w:type="page"/>
      </w:r>
    </w:p>
    <w:p w14:paraId="575A0115" w14:textId="77777777" w:rsidR="00B451FB" w:rsidRPr="00A63498" w:rsidRDefault="000D7CC4">
      <w:pPr>
        <w:spacing w:after="60"/>
        <w:jc w:val="center"/>
        <w:rPr>
          <w:sz w:val="24"/>
          <w:szCs w:val="24"/>
        </w:rPr>
      </w:pPr>
      <w:r w:rsidRPr="00A63498">
        <w:rPr>
          <w:sz w:val="24"/>
          <w:szCs w:val="24"/>
        </w:rPr>
        <w:lastRenderedPageBreak/>
        <w:t>4</w:t>
      </w:r>
    </w:p>
    <w:p w14:paraId="32E85EF1" w14:textId="77777777" w:rsidR="00B451FB" w:rsidRPr="00A63498" w:rsidRDefault="00B451FB">
      <w:pPr>
        <w:spacing w:after="240"/>
        <w:rPr>
          <w:sz w:val="24"/>
          <w:szCs w:val="24"/>
        </w:rPr>
      </w:pPr>
    </w:p>
    <w:p w14:paraId="178F1500" w14:textId="77777777" w:rsidR="00B451FB" w:rsidRPr="00A63498" w:rsidRDefault="000D7CC4">
      <w:pPr>
        <w:spacing w:after="320"/>
        <w:jc w:val="center"/>
        <w:rPr>
          <w:sz w:val="24"/>
          <w:szCs w:val="24"/>
        </w:rPr>
      </w:pPr>
      <w:r w:rsidRPr="00A63498">
        <w:rPr>
          <w:sz w:val="24"/>
          <w:szCs w:val="24"/>
        </w:rPr>
        <w:t>1. Conditions and terms of use</w:t>
      </w:r>
    </w:p>
    <w:p w14:paraId="6725657B" w14:textId="77777777" w:rsidR="00B451FB" w:rsidRPr="00A63498" w:rsidRDefault="000D7CC4">
      <w:pPr>
        <w:spacing w:after="80"/>
        <w:ind w:left="198"/>
        <w:rPr>
          <w:sz w:val="24"/>
          <w:szCs w:val="24"/>
        </w:rPr>
      </w:pPr>
      <w:r w:rsidRPr="00A63498">
        <w:rPr>
          <w:b/>
          <w:sz w:val="24"/>
          <w:szCs w:val="24"/>
        </w:rPr>
        <w:t>1.1. This protocol allows:</w:t>
      </w:r>
    </w:p>
    <w:p w14:paraId="20B320A3" w14:textId="77777777" w:rsidR="00B451FB" w:rsidRPr="00A63498" w:rsidRDefault="000D7CC4">
      <w:pPr>
        <w:spacing w:after="60"/>
        <w:ind w:left="510"/>
        <w:rPr>
          <w:sz w:val="24"/>
          <w:szCs w:val="24"/>
        </w:rPr>
      </w:pPr>
      <w:r w:rsidRPr="00A63498">
        <w:rPr>
          <w:sz w:val="24"/>
          <w:szCs w:val="24"/>
        </w:rPr>
        <w:t xml:space="preserve">- </w:t>
      </w:r>
      <w:proofErr w:type="gramStart"/>
      <w:r w:rsidRPr="00A63498">
        <w:rPr>
          <w:sz w:val="24"/>
          <w:szCs w:val="24"/>
        </w:rPr>
        <w:t>to</w:t>
      </w:r>
      <w:proofErr w:type="gramEnd"/>
      <w:r w:rsidRPr="00A63498">
        <w:rPr>
          <w:sz w:val="24"/>
          <w:szCs w:val="24"/>
        </w:rPr>
        <w:t xml:space="preserve"> control the device (to form and change system parameters);</w:t>
      </w:r>
    </w:p>
    <w:p w14:paraId="12F7D7D9" w14:textId="77777777" w:rsidR="00B451FB" w:rsidRPr="00A63498" w:rsidRDefault="000D7CC4">
      <w:pPr>
        <w:spacing w:after="140"/>
        <w:ind w:left="510"/>
        <w:rPr>
          <w:sz w:val="24"/>
          <w:szCs w:val="24"/>
        </w:rPr>
      </w:pPr>
      <w:r w:rsidRPr="00A63498">
        <w:rPr>
          <w:sz w:val="24"/>
          <w:szCs w:val="24"/>
        </w:rPr>
        <w:t xml:space="preserve">- </w:t>
      </w:r>
      <w:proofErr w:type="gramStart"/>
      <w:r w:rsidRPr="00A63498">
        <w:rPr>
          <w:sz w:val="24"/>
          <w:szCs w:val="24"/>
        </w:rPr>
        <w:t>to</w:t>
      </w:r>
      <w:proofErr w:type="gramEnd"/>
      <w:r w:rsidRPr="00A63498">
        <w:rPr>
          <w:sz w:val="24"/>
          <w:szCs w:val="24"/>
        </w:rPr>
        <w:t xml:space="preserve"> receive rough phase data from the device.</w:t>
      </w:r>
    </w:p>
    <w:p w14:paraId="49205003" w14:textId="77777777" w:rsidR="00B451FB" w:rsidRPr="00A63498" w:rsidRDefault="000D7CC4">
      <w:pPr>
        <w:spacing w:after="60"/>
        <w:ind w:left="198"/>
        <w:rPr>
          <w:sz w:val="24"/>
          <w:szCs w:val="24"/>
        </w:rPr>
      </w:pPr>
      <w:r w:rsidRPr="00A63498">
        <w:rPr>
          <w:sz w:val="24"/>
          <w:szCs w:val="24"/>
        </w:rPr>
        <w:t>1.2. The interaction with Dunay system takes place via a personal computer (PC) via an Ethernet</w:t>
      </w:r>
    </w:p>
    <w:p w14:paraId="77AA550F" w14:textId="77777777" w:rsidR="00B451FB" w:rsidRPr="00A63498" w:rsidRDefault="000D7CC4">
      <w:pPr>
        <w:spacing w:after="140"/>
        <w:ind w:left="198"/>
        <w:rPr>
          <w:sz w:val="24"/>
          <w:szCs w:val="24"/>
        </w:rPr>
      </w:pPr>
      <w:proofErr w:type="gramStart"/>
      <w:r w:rsidRPr="00A63498">
        <w:rPr>
          <w:sz w:val="24"/>
          <w:szCs w:val="24"/>
        </w:rPr>
        <w:t>connection</w:t>
      </w:r>
      <w:proofErr w:type="gramEnd"/>
      <w:r w:rsidRPr="00A63498">
        <w:rPr>
          <w:sz w:val="24"/>
          <w:szCs w:val="24"/>
        </w:rPr>
        <w:t>.</w:t>
      </w:r>
    </w:p>
    <w:p w14:paraId="5C8E15B6" w14:textId="77777777" w:rsidR="00B451FB" w:rsidRPr="00A63498" w:rsidRDefault="000D7CC4">
      <w:pPr>
        <w:spacing w:after="80"/>
        <w:ind w:left="510"/>
        <w:rPr>
          <w:sz w:val="24"/>
          <w:szCs w:val="24"/>
        </w:rPr>
      </w:pPr>
      <w:r w:rsidRPr="00A63498">
        <w:rPr>
          <w:sz w:val="24"/>
          <w:szCs w:val="24"/>
        </w:rPr>
        <w:t>To work with the device:</w:t>
      </w:r>
    </w:p>
    <w:p w14:paraId="51E3CB4C" w14:textId="77777777" w:rsidR="00B451FB" w:rsidRPr="00A63498" w:rsidRDefault="000D7CC4">
      <w:pPr>
        <w:spacing w:after="60"/>
        <w:ind w:left="510"/>
        <w:rPr>
          <w:sz w:val="24"/>
          <w:szCs w:val="24"/>
        </w:rPr>
      </w:pPr>
      <w:r w:rsidRPr="00A63498">
        <w:rPr>
          <w:sz w:val="24"/>
          <w:szCs w:val="24"/>
        </w:rPr>
        <w:t xml:space="preserve">- </w:t>
      </w:r>
      <w:proofErr w:type="gramStart"/>
      <w:r w:rsidRPr="00A63498">
        <w:rPr>
          <w:sz w:val="24"/>
          <w:szCs w:val="24"/>
        </w:rPr>
        <w:t>the</w:t>
      </w:r>
      <w:proofErr w:type="gramEnd"/>
      <w:r w:rsidRPr="00A63498">
        <w:rPr>
          <w:sz w:val="24"/>
          <w:szCs w:val="24"/>
        </w:rPr>
        <w:t xml:space="preserve"> information interaction between the PC and Dunay system should be connected within the lo-</w:t>
      </w:r>
    </w:p>
    <w:p w14:paraId="2AFAF6D5" w14:textId="77777777" w:rsidR="00B451FB" w:rsidRPr="00A63498" w:rsidRDefault="000D7CC4">
      <w:pPr>
        <w:spacing w:after="60"/>
        <w:ind w:left="198"/>
        <w:rPr>
          <w:sz w:val="24"/>
          <w:szCs w:val="24"/>
        </w:rPr>
      </w:pPr>
      <w:proofErr w:type="gramStart"/>
      <w:r w:rsidRPr="00A63498">
        <w:rPr>
          <w:sz w:val="24"/>
          <w:szCs w:val="24"/>
        </w:rPr>
        <w:t>cal</w:t>
      </w:r>
      <w:proofErr w:type="gramEnd"/>
      <w:r w:rsidRPr="00A63498">
        <w:rPr>
          <w:sz w:val="24"/>
          <w:szCs w:val="24"/>
        </w:rPr>
        <w:t xml:space="preserve"> area network based on the TCP / IP protocol with a bandwidth of at least 1 Gbit / s (the PC must have</w:t>
      </w:r>
    </w:p>
    <w:p w14:paraId="78DC0325" w14:textId="77777777" w:rsidR="00B451FB" w:rsidRPr="00A63498" w:rsidRDefault="000D7CC4">
      <w:pPr>
        <w:ind w:left="198"/>
        <w:rPr>
          <w:sz w:val="24"/>
          <w:szCs w:val="24"/>
        </w:rPr>
      </w:pPr>
      <w:proofErr w:type="gramStart"/>
      <w:r w:rsidRPr="00A63498">
        <w:rPr>
          <w:sz w:val="24"/>
          <w:szCs w:val="24"/>
        </w:rPr>
        <w:t>an</w:t>
      </w:r>
      <w:proofErr w:type="gramEnd"/>
      <w:r w:rsidRPr="00A63498">
        <w:rPr>
          <w:sz w:val="24"/>
          <w:szCs w:val="24"/>
        </w:rPr>
        <w:t xml:space="preserve"> Ethernet network interface with a bandwidth of at least 1 Gbit / s);</w:t>
      </w:r>
    </w:p>
    <w:p w14:paraId="2B71A45E" w14:textId="77777777" w:rsidR="00B451FB" w:rsidRPr="00A63498" w:rsidRDefault="000D7CC4">
      <w:pPr>
        <w:rPr>
          <w:sz w:val="24"/>
          <w:szCs w:val="24"/>
        </w:rPr>
      </w:pPr>
      <w:r w:rsidRPr="00A63498">
        <w:rPr>
          <w:sz w:val="24"/>
          <w:szCs w:val="24"/>
        </w:rPr>
        <w:br w:type="page"/>
      </w:r>
    </w:p>
    <w:p w14:paraId="41BB82CA" w14:textId="77777777" w:rsidR="00B451FB" w:rsidRPr="00A63498" w:rsidRDefault="000D7CC4">
      <w:pPr>
        <w:spacing w:after="60"/>
        <w:jc w:val="center"/>
        <w:rPr>
          <w:sz w:val="24"/>
          <w:szCs w:val="24"/>
        </w:rPr>
      </w:pPr>
      <w:r w:rsidRPr="00A63498">
        <w:rPr>
          <w:sz w:val="24"/>
          <w:szCs w:val="24"/>
        </w:rPr>
        <w:lastRenderedPageBreak/>
        <w:t>5</w:t>
      </w:r>
    </w:p>
    <w:p w14:paraId="519554A7" w14:textId="77777777" w:rsidR="00B451FB" w:rsidRPr="00A63498" w:rsidRDefault="00B451FB">
      <w:pPr>
        <w:spacing w:after="320"/>
        <w:rPr>
          <w:sz w:val="24"/>
          <w:szCs w:val="24"/>
        </w:rPr>
      </w:pPr>
    </w:p>
    <w:p w14:paraId="68DD5944" w14:textId="77777777" w:rsidR="00B451FB" w:rsidRPr="00A63498" w:rsidRDefault="000D7CC4">
      <w:pPr>
        <w:spacing w:after="400"/>
        <w:ind w:left="397"/>
        <w:rPr>
          <w:sz w:val="24"/>
          <w:szCs w:val="24"/>
        </w:rPr>
      </w:pPr>
      <w:r w:rsidRPr="00A63498">
        <w:rPr>
          <w:sz w:val="24"/>
          <w:szCs w:val="24"/>
        </w:rPr>
        <w:t>2. Device features</w:t>
      </w:r>
    </w:p>
    <w:p w14:paraId="0EB6744D" w14:textId="77777777" w:rsidR="00B451FB" w:rsidRPr="00A63498" w:rsidRDefault="000D7CC4">
      <w:pPr>
        <w:spacing w:after="320"/>
        <w:ind w:left="397"/>
        <w:rPr>
          <w:sz w:val="24"/>
          <w:szCs w:val="24"/>
        </w:rPr>
      </w:pPr>
      <w:r w:rsidRPr="00A63498">
        <w:rPr>
          <w:sz w:val="24"/>
          <w:szCs w:val="24"/>
        </w:rPr>
        <w:t>2.1. Firmware</w:t>
      </w:r>
    </w:p>
    <w:p w14:paraId="08986559" w14:textId="77777777" w:rsidR="00B451FB" w:rsidRPr="00A63498" w:rsidRDefault="000D7CC4">
      <w:pPr>
        <w:spacing w:after="100"/>
        <w:ind w:left="397"/>
        <w:rPr>
          <w:sz w:val="24"/>
          <w:szCs w:val="24"/>
        </w:rPr>
      </w:pPr>
      <w:r w:rsidRPr="00A63498">
        <w:rPr>
          <w:sz w:val="24"/>
          <w:szCs w:val="24"/>
        </w:rPr>
        <w:t>2.1.1. Flash memory stores two firmwares: "factory" and "application".</w:t>
      </w:r>
    </w:p>
    <w:p w14:paraId="5974C3B9" w14:textId="77777777" w:rsidR="00B451FB" w:rsidRPr="00A63498" w:rsidRDefault="000D7CC4">
      <w:pPr>
        <w:spacing w:after="60"/>
        <w:ind w:left="397"/>
        <w:rPr>
          <w:sz w:val="24"/>
          <w:szCs w:val="24"/>
        </w:rPr>
      </w:pPr>
      <w:r w:rsidRPr="00A63498">
        <w:rPr>
          <w:sz w:val="24"/>
          <w:szCs w:val="24"/>
        </w:rPr>
        <w:t>The "factory" firmware is used:</w:t>
      </w:r>
    </w:p>
    <w:p w14:paraId="6F85797B" w14:textId="77777777" w:rsidR="00B451FB" w:rsidRPr="00A63498" w:rsidRDefault="000D7CC4">
      <w:pPr>
        <w:spacing w:after="60"/>
        <w:ind w:left="567"/>
        <w:rPr>
          <w:sz w:val="24"/>
          <w:szCs w:val="24"/>
        </w:rPr>
      </w:pPr>
      <w:r w:rsidRPr="00A63498">
        <w:rPr>
          <w:sz w:val="24"/>
          <w:szCs w:val="24"/>
        </w:rPr>
        <w:t xml:space="preserve">- </w:t>
      </w:r>
      <w:proofErr w:type="gramStart"/>
      <w:r w:rsidRPr="00A63498">
        <w:rPr>
          <w:sz w:val="24"/>
          <w:szCs w:val="24"/>
        </w:rPr>
        <w:t>at</w:t>
      </w:r>
      <w:proofErr w:type="gramEnd"/>
      <w:r w:rsidRPr="00A63498">
        <w:rPr>
          <w:sz w:val="24"/>
          <w:szCs w:val="24"/>
        </w:rPr>
        <w:t xml:space="preserve"> power-up;</w:t>
      </w:r>
    </w:p>
    <w:p w14:paraId="6E924563" w14:textId="77777777" w:rsidR="00B451FB" w:rsidRPr="00A63498" w:rsidRDefault="000D7CC4">
      <w:pPr>
        <w:spacing w:after="60"/>
        <w:ind w:left="567"/>
        <w:rPr>
          <w:sz w:val="24"/>
          <w:szCs w:val="24"/>
        </w:rPr>
      </w:pPr>
      <w:r w:rsidRPr="00A63498">
        <w:rPr>
          <w:sz w:val="24"/>
          <w:szCs w:val="24"/>
        </w:rPr>
        <w:t xml:space="preserve">- </w:t>
      </w:r>
      <w:proofErr w:type="gramStart"/>
      <w:r w:rsidRPr="00A63498">
        <w:rPr>
          <w:sz w:val="24"/>
          <w:szCs w:val="24"/>
        </w:rPr>
        <w:t>if</w:t>
      </w:r>
      <w:proofErr w:type="gramEnd"/>
      <w:r w:rsidRPr="00A63498">
        <w:rPr>
          <w:sz w:val="24"/>
          <w:szCs w:val="24"/>
        </w:rPr>
        <w:t xml:space="preserve"> the error of the firmware "application" occurs;</w:t>
      </w:r>
    </w:p>
    <w:p w14:paraId="7C7CE1C5" w14:textId="77777777" w:rsidR="00B451FB" w:rsidRPr="00A63498" w:rsidRDefault="000D7CC4">
      <w:pPr>
        <w:spacing w:after="60"/>
        <w:ind w:left="567"/>
        <w:rPr>
          <w:sz w:val="24"/>
          <w:szCs w:val="24"/>
        </w:rPr>
      </w:pPr>
      <w:r w:rsidRPr="00A63498">
        <w:rPr>
          <w:sz w:val="24"/>
          <w:szCs w:val="24"/>
        </w:rPr>
        <w:t xml:space="preserve">- </w:t>
      </w:r>
      <w:proofErr w:type="gramStart"/>
      <w:r w:rsidRPr="00A63498">
        <w:rPr>
          <w:sz w:val="24"/>
          <w:szCs w:val="24"/>
        </w:rPr>
        <w:t>on</w:t>
      </w:r>
      <w:proofErr w:type="gramEnd"/>
      <w:r w:rsidRPr="00A63498">
        <w:rPr>
          <w:sz w:val="24"/>
          <w:szCs w:val="24"/>
        </w:rPr>
        <w:t xml:space="preserve"> command from the firmware "application".</w:t>
      </w:r>
    </w:p>
    <w:p w14:paraId="5DEE37AE" w14:textId="77777777" w:rsidR="00B451FB" w:rsidRPr="00A63498" w:rsidRDefault="000D7CC4">
      <w:pPr>
        <w:spacing w:after="60"/>
        <w:ind w:left="397"/>
        <w:rPr>
          <w:sz w:val="24"/>
          <w:szCs w:val="24"/>
        </w:rPr>
      </w:pPr>
      <w:r w:rsidRPr="00A63498">
        <w:rPr>
          <w:sz w:val="24"/>
          <w:szCs w:val="24"/>
        </w:rPr>
        <w:t>The firmware "application" is loaded:</w:t>
      </w:r>
    </w:p>
    <w:p w14:paraId="16DAE475" w14:textId="77777777" w:rsidR="00B451FB" w:rsidRPr="00A63498" w:rsidRDefault="000D7CC4">
      <w:pPr>
        <w:spacing w:after="240"/>
        <w:ind w:left="567"/>
        <w:rPr>
          <w:sz w:val="24"/>
          <w:szCs w:val="24"/>
        </w:rPr>
      </w:pPr>
      <w:r w:rsidRPr="00A63498">
        <w:rPr>
          <w:sz w:val="24"/>
          <w:szCs w:val="24"/>
        </w:rPr>
        <w:t xml:space="preserve">- </w:t>
      </w:r>
      <w:proofErr w:type="gramStart"/>
      <w:r w:rsidRPr="00A63498">
        <w:rPr>
          <w:sz w:val="24"/>
          <w:szCs w:val="24"/>
        </w:rPr>
        <w:t>from</w:t>
      </w:r>
      <w:proofErr w:type="gramEnd"/>
      <w:r w:rsidRPr="00A63498">
        <w:rPr>
          <w:sz w:val="24"/>
          <w:szCs w:val="24"/>
        </w:rPr>
        <w:t xml:space="preserve"> the "factory" firmware by command.</w:t>
      </w:r>
    </w:p>
    <w:p w14:paraId="667B129A" w14:textId="77777777" w:rsidR="00B451FB" w:rsidRPr="00A63498" w:rsidRDefault="000D7CC4">
      <w:pPr>
        <w:spacing w:after="100"/>
        <w:ind w:left="397"/>
        <w:rPr>
          <w:sz w:val="24"/>
          <w:szCs w:val="24"/>
        </w:rPr>
      </w:pPr>
      <w:r w:rsidRPr="00A63498">
        <w:rPr>
          <w:sz w:val="24"/>
          <w:szCs w:val="24"/>
        </w:rPr>
        <w:t>2.1.2. «Factory» firmware.</w:t>
      </w:r>
    </w:p>
    <w:p w14:paraId="1A857D55" w14:textId="77777777" w:rsidR="00B451FB" w:rsidRPr="00A63498" w:rsidRDefault="000D7CC4">
      <w:pPr>
        <w:spacing w:after="60"/>
        <w:ind w:left="567"/>
        <w:rPr>
          <w:sz w:val="24"/>
          <w:szCs w:val="24"/>
        </w:rPr>
      </w:pPr>
      <w:r w:rsidRPr="00A63498">
        <w:rPr>
          <w:sz w:val="24"/>
          <w:szCs w:val="24"/>
        </w:rPr>
        <w:t>- contains the interface of the exchange with the PC;</w:t>
      </w:r>
    </w:p>
    <w:p w14:paraId="0E25E220" w14:textId="77777777" w:rsidR="00B451FB" w:rsidRPr="00A63498" w:rsidRDefault="000D7CC4">
      <w:pPr>
        <w:spacing w:after="60"/>
        <w:ind w:left="567"/>
        <w:rPr>
          <w:sz w:val="24"/>
          <w:szCs w:val="24"/>
        </w:rPr>
      </w:pPr>
      <w:r w:rsidRPr="00A63498">
        <w:rPr>
          <w:sz w:val="24"/>
          <w:szCs w:val="24"/>
        </w:rPr>
        <w:t>- contains the exchange interface with the microcontroller;</w:t>
      </w:r>
    </w:p>
    <w:p w14:paraId="5E609A99" w14:textId="77777777" w:rsidR="00B451FB" w:rsidRPr="00A63498" w:rsidRDefault="000D7CC4">
      <w:pPr>
        <w:spacing w:after="60"/>
        <w:ind w:left="567"/>
        <w:rPr>
          <w:sz w:val="24"/>
          <w:szCs w:val="24"/>
        </w:rPr>
      </w:pPr>
      <w:r w:rsidRPr="00A63498">
        <w:rPr>
          <w:sz w:val="24"/>
          <w:szCs w:val="24"/>
        </w:rPr>
        <w:t>- allows to manage the Flash-memory configuration;</w:t>
      </w:r>
    </w:p>
    <w:p w14:paraId="3B17C988" w14:textId="77777777" w:rsidR="00B451FB" w:rsidRPr="00A63498" w:rsidRDefault="000D7CC4">
      <w:pPr>
        <w:spacing w:after="60"/>
        <w:ind w:left="567"/>
        <w:rPr>
          <w:sz w:val="24"/>
          <w:szCs w:val="24"/>
        </w:rPr>
      </w:pPr>
      <w:r w:rsidRPr="00A63498">
        <w:rPr>
          <w:sz w:val="24"/>
          <w:szCs w:val="24"/>
        </w:rPr>
        <w:t xml:space="preserve">- </w:t>
      </w:r>
      <w:proofErr w:type="gramStart"/>
      <w:r w:rsidRPr="00A63498">
        <w:rPr>
          <w:sz w:val="24"/>
          <w:szCs w:val="24"/>
        </w:rPr>
        <w:t>on</w:t>
      </w:r>
      <w:proofErr w:type="gramEnd"/>
      <w:r w:rsidRPr="00A63498">
        <w:rPr>
          <w:sz w:val="24"/>
          <w:szCs w:val="24"/>
        </w:rPr>
        <w:t xml:space="preserve"> the external command can download the firmware "application" with the integrity check;</w:t>
      </w:r>
    </w:p>
    <w:p w14:paraId="1A9B3A1B" w14:textId="77777777" w:rsidR="00B451FB" w:rsidRPr="00A63498" w:rsidRDefault="000D7CC4">
      <w:pPr>
        <w:spacing w:after="60"/>
        <w:ind w:left="567"/>
        <w:rPr>
          <w:sz w:val="24"/>
          <w:szCs w:val="24"/>
        </w:rPr>
      </w:pPr>
      <w:r w:rsidRPr="00A63498">
        <w:rPr>
          <w:sz w:val="24"/>
          <w:szCs w:val="24"/>
        </w:rPr>
        <w:t>- contains the number of its version.</w:t>
      </w:r>
    </w:p>
    <w:p w14:paraId="5010CD2A" w14:textId="77777777" w:rsidR="00B451FB" w:rsidRPr="00A63498" w:rsidRDefault="00B451FB">
      <w:pPr>
        <w:spacing w:after="120"/>
        <w:rPr>
          <w:sz w:val="24"/>
          <w:szCs w:val="24"/>
        </w:rPr>
      </w:pPr>
    </w:p>
    <w:p w14:paraId="2F9B964E" w14:textId="77777777" w:rsidR="00B451FB" w:rsidRPr="00A63498" w:rsidRDefault="000D7CC4">
      <w:pPr>
        <w:spacing w:after="100"/>
        <w:ind w:left="397"/>
        <w:rPr>
          <w:sz w:val="24"/>
          <w:szCs w:val="24"/>
        </w:rPr>
      </w:pPr>
      <w:r w:rsidRPr="00A63498">
        <w:rPr>
          <w:sz w:val="24"/>
          <w:szCs w:val="24"/>
        </w:rPr>
        <w:t>2.1.3. Firmware "application":</w:t>
      </w:r>
    </w:p>
    <w:p w14:paraId="7EE20433" w14:textId="77777777" w:rsidR="00B451FB" w:rsidRPr="00A63498" w:rsidRDefault="000D7CC4">
      <w:pPr>
        <w:spacing w:after="60"/>
        <w:ind w:left="567"/>
        <w:rPr>
          <w:sz w:val="24"/>
          <w:szCs w:val="24"/>
        </w:rPr>
      </w:pPr>
      <w:r w:rsidRPr="00A63498">
        <w:rPr>
          <w:sz w:val="24"/>
          <w:szCs w:val="24"/>
        </w:rPr>
        <w:t>- contains the base functionality of signal processing and an extended interface with PC;</w:t>
      </w:r>
    </w:p>
    <w:p w14:paraId="3FC81EE0" w14:textId="77777777" w:rsidR="00B451FB" w:rsidRPr="00A63498" w:rsidRDefault="000D7CC4">
      <w:pPr>
        <w:spacing w:after="60"/>
        <w:ind w:left="567"/>
        <w:rPr>
          <w:sz w:val="24"/>
          <w:szCs w:val="24"/>
        </w:rPr>
      </w:pPr>
      <w:r w:rsidRPr="00A63498">
        <w:rPr>
          <w:sz w:val="24"/>
          <w:szCs w:val="24"/>
        </w:rPr>
        <w:t>- does not allow to manage the configuration Flash-memory.</w:t>
      </w:r>
    </w:p>
    <w:p w14:paraId="7B554513" w14:textId="77777777" w:rsidR="00B451FB" w:rsidRPr="00A63498" w:rsidRDefault="000D7CC4">
      <w:pPr>
        <w:spacing w:after="60"/>
        <w:ind w:left="567"/>
        <w:rPr>
          <w:sz w:val="24"/>
          <w:szCs w:val="24"/>
        </w:rPr>
      </w:pPr>
      <w:r w:rsidRPr="00A63498">
        <w:rPr>
          <w:sz w:val="24"/>
          <w:szCs w:val="24"/>
        </w:rPr>
        <w:t xml:space="preserve">- </w:t>
      </w:r>
      <w:proofErr w:type="gramStart"/>
      <w:r w:rsidRPr="00A63498">
        <w:rPr>
          <w:sz w:val="24"/>
          <w:szCs w:val="24"/>
        </w:rPr>
        <w:t>on</w:t>
      </w:r>
      <w:proofErr w:type="gramEnd"/>
      <w:r w:rsidRPr="00A63498">
        <w:rPr>
          <w:sz w:val="24"/>
          <w:szCs w:val="24"/>
        </w:rPr>
        <w:t xml:space="preserve"> the external command can download the firmware "factory".</w:t>
      </w:r>
    </w:p>
    <w:p w14:paraId="1147D19B" w14:textId="77777777" w:rsidR="00B451FB" w:rsidRPr="00A63498" w:rsidRDefault="000D7CC4">
      <w:pPr>
        <w:rPr>
          <w:sz w:val="24"/>
          <w:szCs w:val="24"/>
        </w:rPr>
      </w:pPr>
      <w:r w:rsidRPr="00A63498">
        <w:rPr>
          <w:sz w:val="24"/>
          <w:szCs w:val="24"/>
        </w:rPr>
        <w:br w:type="page"/>
      </w:r>
    </w:p>
    <w:p w14:paraId="0B40E9C6" w14:textId="77777777" w:rsidR="00B451FB" w:rsidRPr="00A63498" w:rsidRDefault="000D7CC4">
      <w:pPr>
        <w:spacing w:after="60"/>
        <w:jc w:val="center"/>
        <w:rPr>
          <w:sz w:val="24"/>
          <w:szCs w:val="24"/>
        </w:rPr>
      </w:pPr>
      <w:r w:rsidRPr="00A63498">
        <w:rPr>
          <w:sz w:val="24"/>
          <w:szCs w:val="24"/>
        </w:rPr>
        <w:lastRenderedPageBreak/>
        <w:t>6</w:t>
      </w:r>
    </w:p>
    <w:p w14:paraId="545508D3" w14:textId="77777777" w:rsidR="00B451FB" w:rsidRPr="00A63498" w:rsidRDefault="00B451FB">
      <w:pPr>
        <w:spacing w:after="100"/>
        <w:rPr>
          <w:sz w:val="24"/>
          <w:szCs w:val="24"/>
        </w:rPr>
      </w:pPr>
    </w:p>
    <w:p w14:paraId="5D4073D2" w14:textId="77777777" w:rsidR="00B451FB" w:rsidRPr="00A63498" w:rsidRDefault="000D7CC4">
      <w:pPr>
        <w:spacing w:after="200"/>
        <w:jc w:val="center"/>
        <w:rPr>
          <w:sz w:val="24"/>
          <w:szCs w:val="24"/>
        </w:rPr>
      </w:pPr>
      <w:r w:rsidRPr="00A63498">
        <w:rPr>
          <w:sz w:val="24"/>
          <w:szCs w:val="24"/>
        </w:rPr>
        <w:t>3. Connection</w:t>
      </w:r>
    </w:p>
    <w:p w14:paraId="0CA83215" w14:textId="77777777" w:rsidR="00B451FB" w:rsidRPr="00A63498" w:rsidRDefault="000D7CC4">
      <w:pPr>
        <w:spacing w:after="160"/>
        <w:ind w:left="397"/>
        <w:rPr>
          <w:sz w:val="24"/>
          <w:szCs w:val="24"/>
        </w:rPr>
      </w:pPr>
      <w:r w:rsidRPr="00A63498">
        <w:rPr>
          <w:b/>
          <w:sz w:val="24"/>
          <w:szCs w:val="24"/>
        </w:rPr>
        <w:t>3.1. General information</w:t>
      </w:r>
    </w:p>
    <w:p w14:paraId="2B960D99" w14:textId="77777777" w:rsidR="00B451FB" w:rsidRPr="00A63498" w:rsidRDefault="000D7CC4">
      <w:pPr>
        <w:spacing w:after="60"/>
        <w:ind w:left="397"/>
        <w:rPr>
          <w:sz w:val="24"/>
          <w:szCs w:val="24"/>
        </w:rPr>
      </w:pPr>
      <w:r w:rsidRPr="00A63498">
        <w:rPr>
          <w:sz w:val="24"/>
          <w:szCs w:val="24"/>
        </w:rPr>
        <w:t xml:space="preserve">3.1.1. After connecting the Sava module to the PC, it </w:t>
      </w:r>
      <w:proofErr w:type="gramStart"/>
      <w:r w:rsidRPr="00A63498">
        <w:rPr>
          <w:sz w:val="24"/>
          <w:szCs w:val="24"/>
        </w:rPr>
        <w:t>is recommended</w:t>
      </w:r>
      <w:proofErr w:type="gramEnd"/>
      <w:r w:rsidRPr="00A63498">
        <w:rPr>
          <w:sz w:val="24"/>
          <w:szCs w:val="24"/>
        </w:rPr>
        <w:t xml:space="preserve"> to make sure that it works as</w:t>
      </w:r>
    </w:p>
    <w:p w14:paraId="36946260" w14:textId="77777777" w:rsidR="00B451FB" w:rsidRPr="00A63498" w:rsidRDefault="000D7CC4">
      <w:pPr>
        <w:spacing w:after="60"/>
        <w:ind w:left="397"/>
        <w:rPr>
          <w:sz w:val="24"/>
          <w:szCs w:val="24"/>
        </w:rPr>
      </w:pPr>
      <w:proofErr w:type="gramStart"/>
      <w:r w:rsidRPr="00A63498">
        <w:rPr>
          <w:sz w:val="24"/>
          <w:szCs w:val="24"/>
        </w:rPr>
        <w:t>required</w:t>
      </w:r>
      <w:proofErr w:type="gramEnd"/>
      <w:r w:rsidRPr="00A63498">
        <w:rPr>
          <w:sz w:val="24"/>
          <w:szCs w:val="24"/>
        </w:rPr>
        <w:t>:</w:t>
      </w:r>
    </w:p>
    <w:p w14:paraId="758ED4C3" w14:textId="77777777" w:rsidR="00B451FB" w:rsidRPr="00A63498" w:rsidRDefault="000D7CC4">
      <w:pPr>
        <w:spacing w:after="80"/>
        <w:ind w:left="567"/>
        <w:rPr>
          <w:sz w:val="24"/>
          <w:szCs w:val="24"/>
        </w:rPr>
      </w:pPr>
      <w:r w:rsidRPr="00A63498">
        <w:rPr>
          <w:sz w:val="24"/>
          <w:szCs w:val="24"/>
        </w:rPr>
        <w:t xml:space="preserve">- Make sure that the connection to the Sava module </w:t>
      </w:r>
      <w:proofErr w:type="gramStart"/>
      <w:r w:rsidRPr="00A63498">
        <w:rPr>
          <w:sz w:val="24"/>
          <w:szCs w:val="24"/>
        </w:rPr>
        <w:t>is established</w:t>
      </w:r>
      <w:proofErr w:type="gramEnd"/>
      <w:r w:rsidRPr="00A63498">
        <w:rPr>
          <w:sz w:val="24"/>
          <w:szCs w:val="24"/>
        </w:rPr>
        <w:t xml:space="preserve"> using the "ping" command.</w:t>
      </w:r>
    </w:p>
    <w:p w14:paraId="03853F85" w14:textId="77777777" w:rsidR="00B451FB" w:rsidRPr="00A63498" w:rsidRDefault="000D7CC4">
      <w:pPr>
        <w:spacing w:after="60"/>
        <w:ind w:left="397"/>
        <w:rPr>
          <w:sz w:val="24"/>
          <w:szCs w:val="24"/>
        </w:rPr>
      </w:pPr>
      <w:r w:rsidRPr="00A63498">
        <w:rPr>
          <w:sz w:val="24"/>
          <w:szCs w:val="24"/>
        </w:rPr>
        <w:t xml:space="preserve">3.1.2. The interaction takes place over the network protocol UDP, which </w:t>
      </w:r>
      <w:proofErr w:type="gramStart"/>
      <w:r w:rsidRPr="00A63498">
        <w:rPr>
          <w:sz w:val="24"/>
          <w:szCs w:val="24"/>
        </w:rPr>
        <w:t>is described</w:t>
      </w:r>
      <w:proofErr w:type="gramEnd"/>
      <w:r w:rsidRPr="00A63498">
        <w:rPr>
          <w:sz w:val="24"/>
          <w:szCs w:val="24"/>
        </w:rPr>
        <w:t xml:space="preserve"> below.</w:t>
      </w:r>
    </w:p>
    <w:p w14:paraId="29E27C67" w14:textId="77777777" w:rsidR="00B451FB" w:rsidRPr="00A63498" w:rsidRDefault="000D7CC4">
      <w:pPr>
        <w:spacing w:after="60"/>
        <w:ind w:left="397"/>
        <w:rPr>
          <w:sz w:val="24"/>
          <w:szCs w:val="24"/>
        </w:rPr>
      </w:pPr>
      <w:r w:rsidRPr="00A63498">
        <w:rPr>
          <w:sz w:val="24"/>
          <w:szCs w:val="24"/>
        </w:rPr>
        <w:t xml:space="preserve">The fact of acceptance of the management command (Table 2) </w:t>
      </w:r>
      <w:proofErr w:type="gramStart"/>
      <w:r w:rsidRPr="00A63498">
        <w:rPr>
          <w:sz w:val="24"/>
          <w:szCs w:val="24"/>
        </w:rPr>
        <w:t>is confirmed</w:t>
      </w:r>
      <w:proofErr w:type="gramEnd"/>
      <w:r w:rsidRPr="00A63498">
        <w:rPr>
          <w:sz w:val="24"/>
          <w:szCs w:val="24"/>
        </w:rPr>
        <w:t xml:space="preserve"> by the response to it</w:t>
      </w:r>
    </w:p>
    <w:p w14:paraId="70CB3FE6" w14:textId="77777777" w:rsidR="00B451FB" w:rsidRPr="00A63498" w:rsidRDefault="000D7CC4">
      <w:pPr>
        <w:spacing w:after="140"/>
        <w:ind w:left="397"/>
        <w:rPr>
          <w:sz w:val="24"/>
          <w:szCs w:val="24"/>
        </w:rPr>
      </w:pPr>
      <w:r w:rsidRPr="00A63498">
        <w:rPr>
          <w:sz w:val="24"/>
          <w:szCs w:val="24"/>
        </w:rPr>
        <w:t>(Table 9).</w:t>
      </w:r>
    </w:p>
    <w:p w14:paraId="405F5B82" w14:textId="77777777" w:rsidR="00B451FB" w:rsidRPr="00A63498" w:rsidRDefault="000D7CC4">
      <w:pPr>
        <w:spacing w:after="160"/>
        <w:ind w:left="397"/>
        <w:rPr>
          <w:sz w:val="24"/>
          <w:szCs w:val="24"/>
        </w:rPr>
      </w:pPr>
      <w:r w:rsidRPr="00A63498">
        <w:rPr>
          <w:b/>
          <w:sz w:val="24"/>
          <w:szCs w:val="24"/>
        </w:rPr>
        <w:t>3.2. Command structure</w:t>
      </w:r>
    </w:p>
    <w:p w14:paraId="254654EF" w14:textId="77777777" w:rsidR="00B451FB" w:rsidRPr="00A63498" w:rsidRDefault="000D7CC4">
      <w:pPr>
        <w:spacing w:after="60"/>
        <w:ind w:left="397"/>
        <w:rPr>
          <w:sz w:val="24"/>
          <w:szCs w:val="24"/>
        </w:rPr>
      </w:pPr>
      <w:r w:rsidRPr="00A63498">
        <w:rPr>
          <w:sz w:val="24"/>
          <w:szCs w:val="24"/>
        </w:rPr>
        <w:t xml:space="preserve">3.2.1. Interaction with the product </w:t>
      </w:r>
      <w:proofErr w:type="gramStart"/>
      <w:r w:rsidRPr="00A63498">
        <w:rPr>
          <w:sz w:val="24"/>
          <w:szCs w:val="24"/>
        </w:rPr>
        <w:t>is done</w:t>
      </w:r>
      <w:proofErr w:type="gramEnd"/>
      <w:r w:rsidRPr="00A63498">
        <w:rPr>
          <w:sz w:val="24"/>
          <w:szCs w:val="24"/>
        </w:rPr>
        <w:t xml:space="preserve"> using commands. The general structure of the commands</w:t>
      </w:r>
    </w:p>
    <w:p w14:paraId="16350BF9" w14:textId="77777777" w:rsidR="00B451FB" w:rsidRPr="00A63498" w:rsidRDefault="000D7CC4">
      <w:pPr>
        <w:spacing w:after="100"/>
        <w:ind w:left="397"/>
        <w:rPr>
          <w:sz w:val="24"/>
          <w:szCs w:val="24"/>
        </w:rPr>
      </w:pPr>
      <w:proofErr w:type="gramStart"/>
      <w:r w:rsidRPr="00A63498">
        <w:rPr>
          <w:sz w:val="24"/>
          <w:szCs w:val="24"/>
        </w:rPr>
        <w:t>is</w:t>
      </w:r>
      <w:proofErr w:type="gramEnd"/>
      <w:r w:rsidRPr="00A63498">
        <w:rPr>
          <w:sz w:val="24"/>
          <w:szCs w:val="24"/>
        </w:rPr>
        <w:t xml:space="preserve"> shown in Table 2.</w:t>
      </w:r>
    </w:p>
    <w:p w14:paraId="0C191D50" w14:textId="77777777" w:rsidR="00B451FB" w:rsidRPr="00A63498" w:rsidRDefault="000D7CC4">
      <w:pPr>
        <w:keepNext/>
        <w:spacing w:after="40"/>
        <w:rPr>
          <w:sz w:val="24"/>
          <w:szCs w:val="24"/>
        </w:rPr>
      </w:pPr>
      <w:r w:rsidRPr="00A63498">
        <w:rPr>
          <w:sz w:val="24"/>
          <w:szCs w:val="24"/>
        </w:rPr>
        <w:t>Table 1 – Command structure</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722"/>
        <w:gridCol w:w="3208"/>
        <w:gridCol w:w="3296"/>
      </w:tblGrid>
      <w:tr w:rsidR="00B451FB" w:rsidRPr="00A63498" w14:paraId="6B75FEB4" w14:textId="77777777" w:rsidTr="00A63498">
        <w:trPr>
          <w:trHeight w:val="290"/>
          <w:jc w:val="center"/>
        </w:trPr>
        <w:tc>
          <w:tcPr>
            <w:tcW w:w="3722" w:type="dxa"/>
            <w:tcMar>
              <w:top w:w="35" w:type="dxa"/>
              <w:left w:w="55" w:type="dxa"/>
              <w:bottom w:w="35" w:type="dxa"/>
              <w:right w:w="55" w:type="dxa"/>
            </w:tcMar>
            <w:vAlign w:val="center"/>
          </w:tcPr>
          <w:p w14:paraId="3A862EF9" w14:textId="77777777" w:rsidR="00B451FB" w:rsidRPr="00A63498" w:rsidRDefault="000D7CC4">
            <w:pPr>
              <w:jc w:val="center"/>
              <w:rPr>
                <w:sz w:val="24"/>
                <w:szCs w:val="24"/>
              </w:rPr>
            </w:pPr>
            <w:r w:rsidRPr="00A63498">
              <w:rPr>
                <w:sz w:val="24"/>
                <w:szCs w:val="24"/>
              </w:rPr>
              <w:t>Description</w:t>
            </w:r>
          </w:p>
        </w:tc>
        <w:tc>
          <w:tcPr>
            <w:tcW w:w="3208" w:type="dxa"/>
            <w:tcMar>
              <w:top w:w="35" w:type="dxa"/>
              <w:left w:w="55" w:type="dxa"/>
              <w:bottom w:w="35" w:type="dxa"/>
              <w:right w:w="55" w:type="dxa"/>
            </w:tcMar>
            <w:vAlign w:val="center"/>
          </w:tcPr>
          <w:p w14:paraId="48C4E70A" w14:textId="77777777" w:rsidR="00B451FB" w:rsidRPr="00A63498" w:rsidRDefault="000D7CC4">
            <w:pPr>
              <w:jc w:val="center"/>
              <w:rPr>
                <w:sz w:val="24"/>
                <w:szCs w:val="24"/>
              </w:rPr>
            </w:pPr>
            <w:r w:rsidRPr="00A63498">
              <w:rPr>
                <w:sz w:val="24"/>
                <w:szCs w:val="24"/>
              </w:rPr>
              <w:t>Size, Byte</w:t>
            </w:r>
          </w:p>
        </w:tc>
        <w:tc>
          <w:tcPr>
            <w:tcW w:w="3296" w:type="dxa"/>
            <w:tcMar>
              <w:top w:w="35" w:type="dxa"/>
              <w:left w:w="55" w:type="dxa"/>
              <w:bottom w:w="35" w:type="dxa"/>
              <w:right w:w="55" w:type="dxa"/>
            </w:tcMar>
            <w:vAlign w:val="center"/>
          </w:tcPr>
          <w:p w14:paraId="44E049A4" w14:textId="77777777" w:rsidR="00B451FB" w:rsidRPr="00A63498" w:rsidRDefault="000D7CC4">
            <w:pPr>
              <w:jc w:val="center"/>
              <w:rPr>
                <w:sz w:val="24"/>
                <w:szCs w:val="24"/>
              </w:rPr>
            </w:pPr>
            <w:r w:rsidRPr="00A63498">
              <w:rPr>
                <w:sz w:val="24"/>
                <w:szCs w:val="24"/>
              </w:rPr>
              <w:t>Comments</w:t>
            </w:r>
          </w:p>
        </w:tc>
      </w:tr>
      <w:tr w:rsidR="00B451FB" w:rsidRPr="00A63498" w14:paraId="769F1159" w14:textId="77777777" w:rsidTr="00A63498">
        <w:trPr>
          <w:trHeight w:val="324"/>
          <w:jc w:val="center"/>
        </w:trPr>
        <w:tc>
          <w:tcPr>
            <w:tcW w:w="3722" w:type="dxa"/>
            <w:tcMar>
              <w:top w:w="35" w:type="dxa"/>
              <w:left w:w="55" w:type="dxa"/>
              <w:bottom w:w="35" w:type="dxa"/>
              <w:right w:w="55" w:type="dxa"/>
            </w:tcMar>
            <w:vAlign w:val="center"/>
          </w:tcPr>
          <w:p w14:paraId="28B92F56" w14:textId="77777777" w:rsidR="00B451FB" w:rsidRPr="00A63498" w:rsidRDefault="000D7CC4">
            <w:pPr>
              <w:jc w:val="center"/>
              <w:rPr>
                <w:sz w:val="24"/>
                <w:szCs w:val="24"/>
              </w:rPr>
            </w:pPr>
            <w:r w:rsidRPr="00A63498">
              <w:rPr>
                <w:sz w:val="24"/>
                <w:szCs w:val="24"/>
              </w:rPr>
              <w:t>Command code 0x0000 XXXX</w:t>
            </w:r>
          </w:p>
        </w:tc>
        <w:tc>
          <w:tcPr>
            <w:tcW w:w="3208" w:type="dxa"/>
            <w:tcMar>
              <w:top w:w="35" w:type="dxa"/>
              <w:left w:w="55" w:type="dxa"/>
              <w:bottom w:w="35" w:type="dxa"/>
              <w:right w:w="55" w:type="dxa"/>
            </w:tcMar>
            <w:vAlign w:val="center"/>
          </w:tcPr>
          <w:p w14:paraId="6359B81A" w14:textId="77777777" w:rsidR="00B451FB" w:rsidRPr="00A63498" w:rsidRDefault="000D7CC4">
            <w:pPr>
              <w:jc w:val="center"/>
              <w:rPr>
                <w:sz w:val="24"/>
                <w:szCs w:val="24"/>
              </w:rPr>
            </w:pPr>
            <w:r w:rsidRPr="00A63498">
              <w:rPr>
                <w:sz w:val="24"/>
                <w:szCs w:val="24"/>
              </w:rPr>
              <w:t>4</w:t>
            </w:r>
          </w:p>
        </w:tc>
        <w:tc>
          <w:tcPr>
            <w:tcW w:w="3296" w:type="dxa"/>
            <w:tcMar>
              <w:top w:w="35" w:type="dxa"/>
              <w:left w:w="55" w:type="dxa"/>
              <w:bottom w:w="35" w:type="dxa"/>
              <w:right w:w="55" w:type="dxa"/>
            </w:tcMar>
            <w:vAlign w:val="center"/>
          </w:tcPr>
          <w:p w14:paraId="03F8B0B0" w14:textId="77777777" w:rsidR="00B451FB" w:rsidRPr="00A63498" w:rsidRDefault="00B451FB">
            <w:pPr>
              <w:jc w:val="center"/>
              <w:rPr>
                <w:sz w:val="24"/>
                <w:szCs w:val="24"/>
              </w:rPr>
            </w:pPr>
          </w:p>
        </w:tc>
      </w:tr>
      <w:tr w:rsidR="00B451FB" w:rsidRPr="00A63498" w14:paraId="55A238DE" w14:textId="77777777" w:rsidTr="00A63498">
        <w:trPr>
          <w:trHeight w:val="290"/>
          <w:jc w:val="center"/>
        </w:trPr>
        <w:tc>
          <w:tcPr>
            <w:tcW w:w="3722" w:type="dxa"/>
            <w:tcMar>
              <w:top w:w="35" w:type="dxa"/>
              <w:left w:w="55" w:type="dxa"/>
              <w:bottom w:w="35" w:type="dxa"/>
              <w:right w:w="55" w:type="dxa"/>
            </w:tcMar>
            <w:vAlign w:val="center"/>
          </w:tcPr>
          <w:p w14:paraId="4F697320" w14:textId="77777777" w:rsidR="00B451FB" w:rsidRPr="00A63498" w:rsidRDefault="000D7CC4">
            <w:pPr>
              <w:jc w:val="center"/>
              <w:rPr>
                <w:sz w:val="24"/>
                <w:szCs w:val="24"/>
              </w:rPr>
            </w:pPr>
            <w:r w:rsidRPr="00A63498">
              <w:rPr>
                <w:sz w:val="24"/>
                <w:szCs w:val="24"/>
              </w:rPr>
              <w:t>Data</w:t>
            </w:r>
          </w:p>
        </w:tc>
        <w:tc>
          <w:tcPr>
            <w:tcW w:w="3208" w:type="dxa"/>
            <w:tcMar>
              <w:top w:w="35" w:type="dxa"/>
              <w:left w:w="55" w:type="dxa"/>
              <w:bottom w:w="35" w:type="dxa"/>
              <w:right w:w="55" w:type="dxa"/>
            </w:tcMar>
            <w:vAlign w:val="center"/>
          </w:tcPr>
          <w:p w14:paraId="1B726CC4" w14:textId="77777777" w:rsidR="00B451FB" w:rsidRPr="00A63498" w:rsidRDefault="000D7CC4">
            <w:pPr>
              <w:jc w:val="center"/>
              <w:rPr>
                <w:sz w:val="24"/>
                <w:szCs w:val="24"/>
              </w:rPr>
            </w:pPr>
            <w:r w:rsidRPr="00A63498">
              <w:rPr>
                <w:sz w:val="24"/>
                <w:szCs w:val="24"/>
              </w:rPr>
              <w:t>N</w:t>
            </w:r>
          </w:p>
        </w:tc>
        <w:tc>
          <w:tcPr>
            <w:tcW w:w="3296" w:type="dxa"/>
            <w:tcMar>
              <w:top w:w="35" w:type="dxa"/>
              <w:left w:w="55" w:type="dxa"/>
              <w:bottom w:w="35" w:type="dxa"/>
              <w:right w:w="55" w:type="dxa"/>
            </w:tcMar>
            <w:vAlign w:val="center"/>
          </w:tcPr>
          <w:p w14:paraId="0FC36263" w14:textId="77777777" w:rsidR="00B451FB" w:rsidRPr="00A63498" w:rsidRDefault="000D7CC4">
            <w:pPr>
              <w:jc w:val="center"/>
              <w:rPr>
                <w:sz w:val="24"/>
                <w:szCs w:val="24"/>
              </w:rPr>
            </w:pPr>
            <w:r w:rsidRPr="00A63498">
              <w:rPr>
                <w:sz w:val="24"/>
                <w:szCs w:val="24"/>
              </w:rPr>
              <w:t>If available</w:t>
            </w:r>
          </w:p>
        </w:tc>
      </w:tr>
    </w:tbl>
    <w:p w14:paraId="4B6C92BC" w14:textId="77777777" w:rsidR="00B451FB" w:rsidRPr="00A63498" w:rsidRDefault="000D7CC4">
      <w:pPr>
        <w:spacing w:after="60"/>
        <w:ind w:left="397"/>
        <w:rPr>
          <w:sz w:val="24"/>
          <w:szCs w:val="24"/>
        </w:rPr>
      </w:pPr>
      <w:r w:rsidRPr="00A63498">
        <w:rPr>
          <w:sz w:val="24"/>
          <w:szCs w:val="24"/>
        </w:rPr>
        <w:t xml:space="preserve">3.2.2. The complete list of commands </w:t>
      </w:r>
      <w:proofErr w:type="gramStart"/>
      <w:r w:rsidRPr="00A63498">
        <w:rPr>
          <w:sz w:val="24"/>
          <w:szCs w:val="24"/>
        </w:rPr>
        <w:t>is presented</w:t>
      </w:r>
      <w:proofErr w:type="gramEnd"/>
      <w:r w:rsidRPr="00A63498">
        <w:rPr>
          <w:sz w:val="24"/>
          <w:szCs w:val="24"/>
        </w:rPr>
        <w:t xml:space="preserve"> in Table 2.</w:t>
      </w:r>
    </w:p>
    <w:p w14:paraId="1F461A54" w14:textId="77777777" w:rsidR="00B451FB" w:rsidRPr="00A63498" w:rsidRDefault="000D7CC4">
      <w:pPr>
        <w:spacing w:after="60"/>
        <w:ind w:left="397"/>
        <w:rPr>
          <w:sz w:val="24"/>
          <w:szCs w:val="24"/>
        </w:rPr>
      </w:pPr>
      <w:r w:rsidRPr="00A63498">
        <w:rPr>
          <w:sz w:val="24"/>
          <w:szCs w:val="24"/>
        </w:rPr>
        <w:t>Note: Before sending any control command from the PC to the "Dunay", you must send a stop</w:t>
      </w:r>
    </w:p>
    <w:p w14:paraId="5F6CCECC" w14:textId="77777777" w:rsidR="00B451FB" w:rsidRPr="00A63498" w:rsidRDefault="000D7CC4">
      <w:pPr>
        <w:spacing w:after="60"/>
        <w:ind w:left="397"/>
        <w:rPr>
          <w:sz w:val="24"/>
          <w:szCs w:val="24"/>
        </w:rPr>
      </w:pPr>
      <w:proofErr w:type="gramStart"/>
      <w:r w:rsidRPr="00A63498">
        <w:rPr>
          <w:sz w:val="24"/>
          <w:szCs w:val="24"/>
        </w:rPr>
        <w:t>command</w:t>
      </w:r>
      <w:proofErr w:type="gramEnd"/>
      <w:r w:rsidRPr="00A63498">
        <w:rPr>
          <w:sz w:val="24"/>
          <w:szCs w:val="24"/>
        </w:rPr>
        <w:t xml:space="preserve"> (Command code: 0x0000 0003).</w:t>
      </w:r>
    </w:p>
    <w:p w14:paraId="6C46507B" w14:textId="77777777" w:rsidR="00B451FB" w:rsidRPr="00A63498" w:rsidRDefault="000D7CC4">
      <w:pPr>
        <w:keepNext/>
        <w:spacing w:after="40"/>
        <w:rPr>
          <w:sz w:val="24"/>
          <w:szCs w:val="24"/>
        </w:rPr>
      </w:pPr>
      <w:r w:rsidRPr="00A63498">
        <w:rPr>
          <w:sz w:val="24"/>
          <w:szCs w:val="24"/>
        </w:rPr>
        <w:t xml:space="preserve">Table </w:t>
      </w:r>
      <w:proofErr w:type="gramStart"/>
      <w:r w:rsidRPr="00A63498">
        <w:rPr>
          <w:sz w:val="24"/>
          <w:szCs w:val="24"/>
        </w:rPr>
        <w:t>2</w:t>
      </w:r>
      <w:proofErr w:type="gramEnd"/>
      <w:r w:rsidRPr="00A63498">
        <w:rPr>
          <w:sz w:val="24"/>
          <w:szCs w:val="24"/>
        </w:rPr>
        <w:t xml:space="preserve"> – Complete list of commands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462"/>
        <w:gridCol w:w="2237"/>
        <w:gridCol w:w="2237"/>
        <w:gridCol w:w="2238"/>
      </w:tblGrid>
      <w:tr w:rsidR="00B451FB" w:rsidRPr="00A63498" w14:paraId="167E2AD2" w14:textId="77777777" w:rsidTr="00A63498">
        <w:trPr>
          <w:trHeight w:val="330"/>
          <w:jc w:val="center"/>
        </w:trPr>
        <w:tc>
          <w:tcPr>
            <w:tcW w:w="3462" w:type="dxa"/>
            <w:tcMar>
              <w:top w:w="35" w:type="dxa"/>
              <w:left w:w="55" w:type="dxa"/>
              <w:bottom w:w="35" w:type="dxa"/>
              <w:right w:w="55" w:type="dxa"/>
            </w:tcMar>
            <w:vAlign w:val="center"/>
          </w:tcPr>
          <w:p w14:paraId="608A7FDC" w14:textId="77777777" w:rsidR="00B451FB" w:rsidRPr="00A63498" w:rsidRDefault="000D7CC4">
            <w:pPr>
              <w:jc w:val="center"/>
              <w:rPr>
                <w:sz w:val="24"/>
                <w:szCs w:val="24"/>
              </w:rPr>
            </w:pPr>
            <w:r w:rsidRPr="00A63498">
              <w:rPr>
                <w:sz w:val="24"/>
                <w:szCs w:val="24"/>
              </w:rPr>
              <w:t>Description</w:t>
            </w:r>
          </w:p>
        </w:tc>
        <w:tc>
          <w:tcPr>
            <w:tcW w:w="2237" w:type="dxa"/>
            <w:tcMar>
              <w:top w:w="35" w:type="dxa"/>
              <w:left w:w="55" w:type="dxa"/>
              <w:bottom w:w="35" w:type="dxa"/>
              <w:right w:w="55" w:type="dxa"/>
            </w:tcMar>
            <w:vAlign w:val="center"/>
          </w:tcPr>
          <w:p w14:paraId="3C57FA75" w14:textId="77777777" w:rsidR="00B451FB" w:rsidRPr="00A63498" w:rsidRDefault="000D7CC4">
            <w:pPr>
              <w:jc w:val="center"/>
              <w:rPr>
                <w:sz w:val="24"/>
                <w:szCs w:val="24"/>
              </w:rPr>
            </w:pPr>
            <w:r w:rsidRPr="00A63498">
              <w:rPr>
                <w:sz w:val="24"/>
                <w:szCs w:val="24"/>
              </w:rPr>
              <w:t>Command code</w:t>
            </w:r>
          </w:p>
        </w:tc>
        <w:tc>
          <w:tcPr>
            <w:tcW w:w="2237" w:type="dxa"/>
            <w:tcMar>
              <w:top w:w="35" w:type="dxa"/>
              <w:left w:w="55" w:type="dxa"/>
              <w:bottom w:w="35" w:type="dxa"/>
              <w:right w:w="55" w:type="dxa"/>
            </w:tcMar>
            <w:vAlign w:val="center"/>
          </w:tcPr>
          <w:p w14:paraId="163024B0" w14:textId="77777777" w:rsidR="00B451FB" w:rsidRPr="00A63498" w:rsidRDefault="000D7CC4">
            <w:pPr>
              <w:jc w:val="center"/>
              <w:rPr>
                <w:sz w:val="24"/>
                <w:szCs w:val="24"/>
              </w:rPr>
            </w:pPr>
            <w:r w:rsidRPr="00A63498">
              <w:rPr>
                <w:sz w:val="24"/>
                <w:szCs w:val="24"/>
              </w:rPr>
              <w:t>Data</w:t>
            </w:r>
            <w:r w:rsidRPr="00A63498">
              <w:rPr>
                <w:sz w:val="24"/>
                <w:szCs w:val="24"/>
              </w:rPr>
              <w:br/>
              <w:t>Size, Byte</w:t>
            </w:r>
          </w:p>
        </w:tc>
        <w:tc>
          <w:tcPr>
            <w:tcW w:w="2237" w:type="dxa"/>
            <w:tcMar>
              <w:top w:w="35" w:type="dxa"/>
              <w:left w:w="55" w:type="dxa"/>
              <w:bottom w:w="35" w:type="dxa"/>
              <w:right w:w="55" w:type="dxa"/>
            </w:tcMar>
            <w:vAlign w:val="center"/>
          </w:tcPr>
          <w:p w14:paraId="4FFC20AB" w14:textId="77777777" w:rsidR="00B451FB" w:rsidRPr="00A63498" w:rsidRDefault="000D7CC4">
            <w:pPr>
              <w:jc w:val="center"/>
              <w:rPr>
                <w:sz w:val="24"/>
                <w:szCs w:val="24"/>
              </w:rPr>
            </w:pPr>
            <w:r w:rsidRPr="00A63498">
              <w:rPr>
                <w:sz w:val="24"/>
                <w:szCs w:val="24"/>
              </w:rPr>
              <w:t>Data</w:t>
            </w:r>
            <w:r w:rsidRPr="00A63498">
              <w:rPr>
                <w:sz w:val="24"/>
                <w:szCs w:val="24"/>
              </w:rPr>
              <w:br/>
              <w:t>Description</w:t>
            </w:r>
          </w:p>
        </w:tc>
      </w:tr>
      <w:tr w:rsidR="00B451FB" w:rsidRPr="00A63498" w14:paraId="306E9E6C" w14:textId="77777777" w:rsidTr="00A63498">
        <w:trPr>
          <w:trHeight w:val="168"/>
          <w:jc w:val="center"/>
        </w:trPr>
        <w:tc>
          <w:tcPr>
            <w:tcW w:w="10174" w:type="dxa"/>
            <w:gridSpan w:val="4"/>
            <w:tcMar>
              <w:top w:w="35" w:type="dxa"/>
              <w:left w:w="55" w:type="dxa"/>
              <w:bottom w:w="35" w:type="dxa"/>
              <w:right w:w="55" w:type="dxa"/>
            </w:tcMar>
            <w:vAlign w:val="center"/>
          </w:tcPr>
          <w:p w14:paraId="013D86F2" w14:textId="77777777" w:rsidR="00B451FB" w:rsidRPr="00A63498" w:rsidRDefault="000D7CC4">
            <w:pPr>
              <w:jc w:val="center"/>
              <w:rPr>
                <w:sz w:val="24"/>
                <w:szCs w:val="24"/>
              </w:rPr>
            </w:pPr>
            <w:r w:rsidRPr="00A63498">
              <w:rPr>
                <w:sz w:val="24"/>
                <w:szCs w:val="24"/>
              </w:rPr>
              <w:t>Control commands</w:t>
            </w:r>
          </w:p>
        </w:tc>
      </w:tr>
      <w:tr w:rsidR="00B451FB" w:rsidRPr="00A63498" w14:paraId="3055BB58" w14:textId="77777777" w:rsidTr="00A63498">
        <w:trPr>
          <w:trHeight w:val="194"/>
          <w:jc w:val="center"/>
        </w:trPr>
        <w:tc>
          <w:tcPr>
            <w:tcW w:w="3462" w:type="dxa"/>
            <w:tcMar>
              <w:top w:w="35" w:type="dxa"/>
              <w:left w:w="55" w:type="dxa"/>
              <w:bottom w:w="35" w:type="dxa"/>
              <w:right w:w="55" w:type="dxa"/>
            </w:tcMar>
            <w:vAlign w:val="center"/>
          </w:tcPr>
          <w:p w14:paraId="1EC06B08" w14:textId="77777777" w:rsidR="00B451FB" w:rsidRPr="00A63498" w:rsidRDefault="000D7CC4">
            <w:pPr>
              <w:rPr>
                <w:sz w:val="24"/>
                <w:szCs w:val="24"/>
              </w:rPr>
            </w:pPr>
            <w:r w:rsidRPr="00A63498">
              <w:rPr>
                <w:sz w:val="24"/>
                <w:szCs w:val="24"/>
              </w:rPr>
              <w:t>Stopping data transfer over UDP</w:t>
            </w:r>
          </w:p>
        </w:tc>
        <w:tc>
          <w:tcPr>
            <w:tcW w:w="2237" w:type="dxa"/>
            <w:tcMar>
              <w:top w:w="35" w:type="dxa"/>
              <w:left w:w="55" w:type="dxa"/>
              <w:bottom w:w="35" w:type="dxa"/>
              <w:right w:w="55" w:type="dxa"/>
            </w:tcMar>
            <w:vAlign w:val="center"/>
          </w:tcPr>
          <w:p w14:paraId="56D6D00F" w14:textId="77777777" w:rsidR="00B451FB" w:rsidRPr="00A63498" w:rsidRDefault="000D7CC4">
            <w:pPr>
              <w:jc w:val="center"/>
              <w:rPr>
                <w:sz w:val="24"/>
                <w:szCs w:val="24"/>
              </w:rPr>
            </w:pPr>
            <w:r w:rsidRPr="00A63498">
              <w:rPr>
                <w:sz w:val="24"/>
                <w:szCs w:val="24"/>
              </w:rPr>
              <w:t>0x0000 0003</w:t>
            </w:r>
          </w:p>
        </w:tc>
        <w:tc>
          <w:tcPr>
            <w:tcW w:w="2237" w:type="dxa"/>
            <w:tcMar>
              <w:top w:w="35" w:type="dxa"/>
              <w:left w:w="55" w:type="dxa"/>
              <w:bottom w:w="35" w:type="dxa"/>
              <w:right w:w="55" w:type="dxa"/>
            </w:tcMar>
            <w:vAlign w:val="center"/>
          </w:tcPr>
          <w:p w14:paraId="09F8AFD9" w14:textId="77777777" w:rsidR="00B451FB" w:rsidRPr="00A63498" w:rsidRDefault="000D7CC4">
            <w:pPr>
              <w:jc w:val="center"/>
              <w:rPr>
                <w:sz w:val="24"/>
                <w:szCs w:val="24"/>
              </w:rPr>
            </w:pPr>
            <w:r w:rsidRPr="00A63498">
              <w:rPr>
                <w:sz w:val="24"/>
                <w:szCs w:val="24"/>
              </w:rPr>
              <w:t>–</w:t>
            </w:r>
          </w:p>
        </w:tc>
        <w:tc>
          <w:tcPr>
            <w:tcW w:w="2237" w:type="dxa"/>
            <w:tcMar>
              <w:top w:w="35" w:type="dxa"/>
              <w:left w:w="55" w:type="dxa"/>
              <w:bottom w:w="35" w:type="dxa"/>
              <w:right w:w="55" w:type="dxa"/>
            </w:tcMar>
            <w:vAlign w:val="center"/>
          </w:tcPr>
          <w:p w14:paraId="247ED247" w14:textId="77777777" w:rsidR="00B451FB" w:rsidRPr="00A63498" w:rsidRDefault="00B451FB">
            <w:pPr>
              <w:jc w:val="center"/>
              <w:rPr>
                <w:sz w:val="24"/>
                <w:szCs w:val="24"/>
              </w:rPr>
            </w:pPr>
          </w:p>
        </w:tc>
      </w:tr>
      <w:tr w:rsidR="00B451FB" w:rsidRPr="00A63498" w14:paraId="0BF9E154" w14:textId="77777777" w:rsidTr="00A63498">
        <w:trPr>
          <w:trHeight w:val="194"/>
          <w:jc w:val="center"/>
        </w:trPr>
        <w:tc>
          <w:tcPr>
            <w:tcW w:w="3462" w:type="dxa"/>
            <w:tcMar>
              <w:top w:w="35" w:type="dxa"/>
              <w:left w:w="55" w:type="dxa"/>
              <w:bottom w:w="35" w:type="dxa"/>
              <w:right w:w="55" w:type="dxa"/>
            </w:tcMar>
            <w:vAlign w:val="center"/>
          </w:tcPr>
          <w:p w14:paraId="6400F8BB" w14:textId="77777777" w:rsidR="00B451FB" w:rsidRPr="00A63498" w:rsidRDefault="000D7CC4">
            <w:pPr>
              <w:rPr>
                <w:sz w:val="24"/>
                <w:szCs w:val="24"/>
              </w:rPr>
            </w:pPr>
            <w:r w:rsidRPr="00A63498">
              <w:rPr>
                <w:sz w:val="24"/>
                <w:szCs w:val="24"/>
              </w:rPr>
              <w:t>Command 32-bit registers</w:t>
            </w:r>
          </w:p>
        </w:tc>
        <w:tc>
          <w:tcPr>
            <w:tcW w:w="2237" w:type="dxa"/>
            <w:tcMar>
              <w:top w:w="35" w:type="dxa"/>
              <w:left w:w="55" w:type="dxa"/>
              <w:bottom w:w="35" w:type="dxa"/>
              <w:right w:w="55" w:type="dxa"/>
            </w:tcMar>
            <w:vAlign w:val="center"/>
          </w:tcPr>
          <w:p w14:paraId="14530F01" w14:textId="77777777" w:rsidR="00B451FB" w:rsidRPr="00A63498" w:rsidRDefault="000D7CC4">
            <w:pPr>
              <w:jc w:val="center"/>
              <w:rPr>
                <w:sz w:val="24"/>
                <w:szCs w:val="24"/>
              </w:rPr>
            </w:pPr>
            <w:r w:rsidRPr="00A63498">
              <w:rPr>
                <w:sz w:val="24"/>
                <w:szCs w:val="24"/>
              </w:rPr>
              <w:t>0x0000 0006</w:t>
            </w:r>
          </w:p>
        </w:tc>
        <w:tc>
          <w:tcPr>
            <w:tcW w:w="2237" w:type="dxa"/>
            <w:tcMar>
              <w:top w:w="35" w:type="dxa"/>
              <w:left w:w="55" w:type="dxa"/>
              <w:bottom w:w="35" w:type="dxa"/>
              <w:right w:w="55" w:type="dxa"/>
            </w:tcMar>
            <w:vAlign w:val="center"/>
          </w:tcPr>
          <w:p w14:paraId="51735083" w14:textId="77777777" w:rsidR="00B451FB" w:rsidRPr="00A63498" w:rsidRDefault="000D7CC4">
            <w:pPr>
              <w:jc w:val="center"/>
              <w:rPr>
                <w:sz w:val="24"/>
                <w:szCs w:val="24"/>
              </w:rPr>
            </w:pPr>
            <w:r w:rsidRPr="00A63498">
              <w:rPr>
                <w:sz w:val="24"/>
                <w:szCs w:val="24"/>
              </w:rPr>
              <w:t>–</w:t>
            </w:r>
          </w:p>
        </w:tc>
        <w:tc>
          <w:tcPr>
            <w:tcW w:w="2237" w:type="dxa"/>
            <w:tcMar>
              <w:top w:w="35" w:type="dxa"/>
              <w:left w:w="55" w:type="dxa"/>
              <w:bottom w:w="35" w:type="dxa"/>
              <w:right w:w="55" w:type="dxa"/>
            </w:tcMar>
            <w:vAlign w:val="center"/>
          </w:tcPr>
          <w:p w14:paraId="4FE47F71" w14:textId="77777777" w:rsidR="00B451FB" w:rsidRPr="00A63498" w:rsidRDefault="00B451FB">
            <w:pPr>
              <w:jc w:val="center"/>
              <w:rPr>
                <w:sz w:val="24"/>
                <w:szCs w:val="24"/>
              </w:rPr>
            </w:pPr>
          </w:p>
        </w:tc>
      </w:tr>
      <w:tr w:rsidR="00B451FB" w:rsidRPr="00A63498" w14:paraId="559ECD25" w14:textId="77777777" w:rsidTr="00A63498">
        <w:trPr>
          <w:trHeight w:val="155"/>
          <w:jc w:val="center"/>
        </w:trPr>
        <w:tc>
          <w:tcPr>
            <w:tcW w:w="3462" w:type="dxa"/>
            <w:tcMar>
              <w:top w:w="35" w:type="dxa"/>
              <w:left w:w="55" w:type="dxa"/>
              <w:bottom w:w="35" w:type="dxa"/>
              <w:right w:w="55" w:type="dxa"/>
            </w:tcMar>
            <w:vAlign w:val="center"/>
          </w:tcPr>
          <w:p w14:paraId="0C460DBD" w14:textId="77777777" w:rsidR="00B451FB" w:rsidRPr="00A63498" w:rsidRDefault="000D7CC4">
            <w:pPr>
              <w:rPr>
                <w:sz w:val="24"/>
                <w:szCs w:val="24"/>
              </w:rPr>
            </w:pPr>
            <w:r w:rsidRPr="00A63498">
              <w:rPr>
                <w:sz w:val="24"/>
                <w:szCs w:val="24"/>
              </w:rPr>
              <w:t>Installing 32-bit registers (Appendix 1)</w:t>
            </w:r>
          </w:p>
        </w:tc>
        <w:tc>
          <w:tcPr>
            <w:tcW w:w="2237" w:type="dxa"/>
            <w:tcMar>
              <w:top w:w="35" w:type="dxa"/>
              <w:left w:w="55" w:type="dxa"/>
              <w:bottom w:w="35" w:type="dxa"/>
              <w:right w:w="55" w:type="dxa"/>
            </w:tcMar>
            <w:vAlign w:val="center"/>
          </w:tcPr>
          <w:p w14:paraId="7689C44E" w14:textId="77777777" w:rsidR="00B451FB" w:rsidRPr="00A63498" w:rsidRDefault="000D7CC4">
            <w:pPr>
              <w:jc w:val="center"/>
              <w:rPr>
                <w:sz w:val="24"/>
                <w:szCs w:val="24"/>
              </w:rPr>
            </w:pPr>
            <w:r w:rsidRPr="00A63498">
              <w:rPr>
                <w:sz w:val="24"/>
                <w:szCs w:val="24"/>
              </w:rPr>
              <w:t>0x0000 0007</w:t>
            </w:r>
          </w:p>
        </w:tc>
        <w:tc>
          <w:tcPr>
            <w:tcW w:w="2237" w:type="dxa"/>
            <w:tcMar>
              <w:top w:w="35" w:type="dxa"/>
              <w:left w:w="55" w:type="dxa"/>
              <w:bottom w:w="35" w:type="dxa"/>
              <w:right w:w="55" w:type="dxa"/>
            </w:tcMar>
            <w:vAlign w:val="center"/>
          </w:tcPr>
          <w:p w14:paraId="1E3CCA77" w14:textId="77777777" w:rsidR="00B451FB" w:rsidRPr="00A63498" w:rsidRDefault="000D7CC4">
            <w:pPr>
              <w:jc w:val="center"/>
              <w:rPr>
                <w:sz w:val="24"/>
                <w:szCs w:val="24"/>
              </w:rPr>
            </w:pPr>
            <w:r w:rsidRPr="00A63498">
              <w:rPr>
                <w:sz w:val="24"/>
                <w:szCs w:val="24"/>
              </w:rPr>
              <w:t>16×4=64</w:t>
            </w:r>
          </w:p>
        </w:tc>
        <w:tc>
          <w:tcPr>
            <w:tcW w:w="2237" w:type="dxa"/>
            <w:tcMar>
              <w:top w:w="35" w:type="dxa"/>
              <w:left w:w="55" w:type="dxa"/>
              <w:bottom w:w="35" w:type="dxa"/>
              <w:right w:w="55" w:type="dxa"/>
            </w:tcMar>
            <w:vAlign w:val="center"/>
          </w:tcPr>
          <w:p w14:paraId="1D3000E3" w14:textId="77777777" w:rsidR="00B451FB" w:rsidRPr="00A63498" w:rsidRDefault="000D7CC4">
            <w:pPr>
              <w:jc w:val="center"/>
              <w:rPr>
                <w:sz w:val="24"/>
                <w:szCs w:val="24"/>
              </w:rPr>
            </w:pPr>
            <w:r w:rsidRPr="00A63498">
              <w:rPr>
                <w:sz w:val="24"/>
                <w:szCs w:val="24"/>
              </w:rPr>
              <w:t>Register values (appendix 1)</w:t>
            </w:r>
          </w:p>
        </w:tc>
      </w:tr>
      <w:tr w:rsidR="00B451FB" w:rsidRPr="00A63498" w14:paraId="703B31A3" w14:textId="77777777" w:rsidTr="00A63498">
        <w:trPr>
          <w:trHeight w:val="155"/>
          <w:jc w:val="center"/>
        </w:trPr>
        <w:tc>
          <w:tcPr>
            <w:tcW w:w="3462" w:type="dxa"/>
            <w:tcMar>
              <w:top w:w="35" w:type="dxa"/>
              <w:left w:w="55" w:type="dxa"/>
              <w:bottom w:w="35" w:type="dxa"/>
              <w:right w:w="55" w:type="dxa"/>
            </w:tcMar>
            <w:vAlign w:val="center"/>
          </w:tcPr>
          <w:p w14:paraId="4830E5A0" w14:textId="77777777" w:rsidR="00B451FB" w:rsidRPr="00A63498" w:rsidRDefault="000D7CC4">
            <w:pPr>
              <w:rPr>
                <w:sz w:val="24"/>
                <w:szCs w:val="24"/>
              </w:rPr>
            </w:pPr>
            <w:r w:rsidRPr="00A63498">
              <w:rPr>
                <w:sz w:val="24"/>
                <w:szCs w:val="24"/>
              </w:rPr>
              <w:t>Setting the IP address of the data recipient</w:t>
            </w:r>
          </w:p>
        </w:tc>
        <w:tc>
          <w:tcPr>
            <w:tcW w:w="2237" w:type="dxa"/>
            <w:tcMar>
              <w:top w:w="35" w:type="dxa"/>
              <w:left w:w="55" w:type="dxa"/>
              <w:bottom w:w="35" w:type="dxa"/>
              <w:right w:w="55" w:type="dxa"/>
            </w:tcMar>
            <w:vAlign w:val="center"/>
          </w:tcPr>
          <w:p w14:paraId="16E5F528" w14:textId="77777777" w:rsidR="00B451FB" w:rsidRPr="00A63498" w:rsidRDefault="000D7CC4">
            <w:pPr>
              <w:jc w:val="center"/>
              <w:rPr>
                <w:sz w:val="24"/>
                <w:szCs w:val="24"/>
              </w:rPr>
            </w:pPr>
            <w:r w:rsidRPr="00A63498">
              <w:rPr>
                <w:sz w:val="24"/>
                <w:szCs w:val="24"/>
              </w:rPr>
              <w:t>0x0000 0008</w:t>
            </w:r>
          </w:p>
        </w:tc>
        <w:tc>
          <w:tcPr>
            <w:tcW w:w="2237" w:type="dxa"/>
            <w:tcMar>
              <w:top w:w="35" w:type="dxa"/>
              <w:left w:w="55" w:type="dxa"/>
              <w:bottom w:w="35" w:type="dxa"/>
              <w:right w:w="55" w:type="dxa"/>
            </w:tcMar>
            <w:vAlign w:val="center"/>
          </w:tcPr>
          <w:p w14:paraId="0EFAC4B2" w14:textId="77777777" w:rsidR="00B451FB" w:rsidRPr="00A63498" w:rsidRDefault="000D7CC4">
            <w:pPr>
              <w:jc w:val="center"/>
              <w:rPr>
                <w:sz w:val="24"/>
                <w:szCs w:val="24"/>
              </w:rPr>
            </w:pPr>
            <w:r w:rsidRPr="00A63498">
              <w:rPr>
                <w:sz w:val="24"/>
                <w:szCs w:val="24"/>
              </w:rPr>
              <w:t>4</w:t>
            </w:r>
          </w:p>
        </w:tc>
        <w:tc>
          <w:tcPr>
            <w:tcW w:w="2237" w:type="dxa"/>
            <w:tcMar>
              <w:top w:w="35" w:type="dxa"/>
              <w:left w:w="55" w:type="dxa"/>
              <w:bottom w:w="35" w:type="dxa"/>
              <w:right w:w="55" w:type="dxa"/>
            </w:tcMar>
            <w:vAlign w:val="center"/>
          </w:tcPr>
          <w:p w14:paraId="455886E1" w14:textId="77777777" w:rsidR="00B451FB" w:rsidRPr="00A63498" w:rsidRDefault="000D7CC4">
            <w:pPr>
              <w:jc w:val="center"/>
              <w:rPr>
                <w:sz w:val="24"/>
                <w:szCs w:val="24"/>
              </w:rPr>
            </w:pPr>
            <w:r w:rsidRPr="00A63498">
              <w:rPr>
                <w:sz w:val="24"/>
                <w:szCs w:val="24"/>
              </w:rPr>
              <w:t>IP-address</w:t>
            </w:r>
          </w:p>
        </w:tc>
      </w:tr>
      <w:tr w:rsidR="00B451FB" w:rsidRPr="00A63498" w14:paraId="7731E46B" w14:textId="77777777" w:rsidTr="00A63498">
        <w:trPr>
          <w:trHeight w:val="194"/>
          <w:jc w:val="center"/>
        </w:trPr>
        <w:tc>
          <w:tcPr>
            <w:tcW w:w="3462" w:type="dxa"/>
            <w:tcMar>
              <w:top w:w="35" w:type="dxa"/>
              <w:left w:w="55" w:type="dxa"/>
              <w:bottom w:w="35" w:type="dxa"/>
              <w:right w:w="55" w:type="dxa"/>
            </w:tcMar>
            <w:vAlign w:val="center"/>
          </w:tcPr>
          <w:p w14:paraId="29EC3A7E" w14:textId="77777777" w:rsidR="00B451FB" w:rsidRPr="00A63498" w:rsidRDefault="000D7CC4">
            <w:pPr>
              <w:rPr>
                <w:sz w:val="24"/>
                <w:szCs w:val="24"/>
              </w:rPr>
            </w:pPr>
            <w:r w:rsidRPr="00A63498">
              <w:rPr>
                <w:sz w:val="24"/>
                <w:szCs w:val="24"/>
              </w:rPr>
              <w:t>Commanding the IP address of the data receiver</w:t>
            </w:r>
          </w:p>
        </w:tc>
        <w:tc>
          <w:tcPr>
            <w:tcW w:w="2237" w:type="dxa"/>
            <w:tcMar>
              <w:top w:w="35" w:type="dxa"/>
              <w:left w:w="55" w:type="dxa"/>
              <w:bottom w:w="35" w:type="dxa"/>
              <w:right w:w="55" w:type="dxa"/>
            </w:tcMar>
            <w:vAlign w:val="center"/>
          </w:tcPr>
          <w:p w14:paraId="668CCC69" w14:textId="77777777" w:rsidR="00B451FB" w:rsidRPr="00A63498" w:rsidRDefault="000D7CC4">
            <w:pPr>
              <w:jc w:val="center"/>
              <w:rPr>
                <w:sz w:val="24"/>
                <w:szCs w:val="24"/>
              </w:rPr>
            </w:pPr>
            <w:r w:rsidRPr="00A63498">
              <w:rPr>
                <w:sz w:val="24"/>
                <w:szCs w:val="24"/>
              </w:rPr>
              <w:t>0x0000 0009</w:t>
            </w:r>
          </w:p>
        </w:tc>
        <w:tc>
          <w:tcPr>
            <w:tcW w:w="2237" w:type="dxa"/>
            <w:tcMar>
              <w:top w:w="35" w:type="dxa"/>
              <w:left w:w="55" w:type="dxa"/>
              <w:bottom w:w="35" w:type="dxa"/>
              <w:right w:w="55" w:type="dxa"/>
            </w:tcMar>
            <w:vAlign w:val="center"/>
          </w:tcPr>
          <w:p w14:paraId="428AD3C7" w14:textId="77777777" w:rsidR="00B451FB" w:rsidRPr="00A63498" w:rsidRDefault="000D7CC4">
            <w:pPr>
              <w:jc w:val="center"/>
              <w:rPr>
                <w:sz w:val="24"/>
                <w:szCs w:val="24"/>
              </w:rPr>
            </w:pPr>
            <w:r w:rsidRPr="00A63498">
              <w:rPr>
                <w:sz w:val="24"/>
                <w:szCs w:val="24"/>
              </w:rPr>
              <w:t>–</w:t>
            </w:r>
          </w:p>
        </w:tc>
        <w:tc>
          <w:tcPr>
            <w:tcW w:w="2237" w:type="dxa"/>
            <w:tcMar>
              <w:top w:w="35" w:type="dxa"/>
              <w:left w:w="55" w:type="dxa"/>
              <w:bottom w:w="35" w:type="dxa"/>
              <w:right w:w="55" w:type="dxa"/>
            </w:tcMar>
            <w:vAlign w:val="center"/>
          </w:tcPr>
          <w:p w14:paraId="62EB47E4" w14:textId="77777777" w:rsidR="00B451FB" w:rsidRPr="00A63498" w:rsidRDefault="00B451FB">
            <w:pPr>
              <w:jc w:val="center"/>
              <w:rPr>
                <w:sz w:val="24"/>
                <w:szCs w:val="24"/>
              </w:rPr>
            </w:pPr>
          </w:p>
        </w:tc>
      </w:tr>
    </w:tbl>
    <w:p w14:paraId="5014E0F8" w14:textId="77777777" w:rsidR="00B451FB" w:rsidRPr="00A63498" w:rsidRDefault="000D7CC4">
      <w:pPr>
        <w:rPr>
          <w:sz w:val="24"/>
          <w:szCs w:val="24"/>
        </w:rPr>
      </w:pPr>
      <w:r w:rsidRPr="00A63498">
        <w:rPr>
          <w:sz w:val="24"/>
          <w:szCs w:val="24"/>
        </w:rPr>
        <w:br w:type="page"/>
      </w:r>
    </w:p>
    <w:p w14:paraId="4C076CEC" w14:textId="77777777" w:rsidR="00B451FB" w:rsidRPr="00A63498" w:rsidRDefault="000D7CC4">
      <w:pPr>
        <w:spacing w:after="60"/>
        <w:jc w:val="center"/>
        <w:rPr>
          <w:sz w:val="24"/>
          <w:szCs w:val="24"/>
        </w:rPr>
      </w:pPr>
      <w:r w:rsidRPr="00A63498">
        <w:rPr>
          <w:sz w:val="24"/>
          <w:szCs w:val="24"/>
        </w:rPr>
        <w:lastRenderedPageBreak/>
        <w:t>7</w:t>
      </w:r>
    </w:p>
    <w:tbl>
      <w:tblPr>
        <w:tblW w:w="1102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752"/>
        <w:gridCol w:w="2424"/>
        <w:gridCol w:w="2424"/>
        <w:gridCol w:w="2429"/>
      </w:tblGrid>
      <w:tr w:rsidR="00B451FB" w:rsidRPr="00A63498" w14:paraId="38F85A0A" w14:textId="77777777" w:rsidTr="00B249EC">
        <w:trPr>
          <w:trHeight w:val="559"/>
          <w:jc w:val="center"/>
        </w:trPr>
        <w:tc>
          <w:tcPr>
            <w:tcW w:w="3752" w:type="dxa"/>
            <w:tcMar>
              <w:top w:w="35" w:type="dxa"/>
              <w:left w:w="55" w:type="dxa"/>
              <w:bottom w:w="35" w:type="dxa"/>
              <w:right w:w="55" w:type="dxa"/>
            </w:tcMar>
            <w:vAlign w:val="center"/>
          </w:tcPr>
          <w:p w14:paraId="53EA89FA" w14:textId="77777777" w:rsidR="00B451FB" w:rsidRPr="00A63498" w:rsidRDefault="000D7CC4">
            <w:pPr>
              <w:jc w:val="center"/>
              <w:rPr>
                <w:sz w:val="24"/>
                <w:szCs w:val="24"/>
              </w:rPr>
            </w:pPr>
            <w:r w:rsidRPr="00A63498">
              <w:rPr>
                <w:sz w:val="24"/>
                <w:szCs w:val="24"/>
              </w:rPr>
              <w:t>Description</w:t>
            </w:r>
          </w:p>
        </w:tc>
        <w:tc>
          <w:tcPr>
            <w:tcW w:w="2424" w:type="dxa"/>
            <w:tcMar>
              <w:top w:w="35" w:type="dxa"/>
              <w:left w:w="55" w:type="dxa"/>
              <w:bottom w:w="35" w:type="dxa"/>
              <w:right w:w="55" w:type="dxa"/>
            </w:tcMar>
            <w:vAlign w:val="center"/>
          </w:tcPr>
          <w:p w14:paraId="67BC1967" w14:textId="77777777" w:rsidR="00B451FB" w:rsidRPr="00A63498" w:rsidRDefault="000D7CC4">
            <w:pPr>
              <w:jc w:val="center"/>
              <w:rPr>
                <w:sz w:val="24"/>
                <w:szCs w:val="24"/>
              </w:rPr>
            </w:pPr>
            <w:r w:rsidRPr="00A63498">
              <w:rPr>
                <w:sz w:val="24"/>
                <w:szCs w:val="24"/>
              </w:rPr>
              <w:t>Command code</w:t>
            </w:r>
          </w:p>
        </w:tc>
        <w:tc>
          <w:tcPr>
            <w:tcW w:w="2424" w:type="dxa"/>
            <w:tcMar>
              <w:top w:w="35" w:type="dxa"/>
              <w:left w:w="55" w:type="dxa"/>
              <w:bottom w:w="35" w:type="dxa"/>
              <w:right w:w="55" w:type="dxa"/>
            </w:tcMar>
            <w:vAlign w:val="center"/>
          </w:tcPr>
          <w:p w14:paraId="36277F9A" w14:textId="77777777" w:rsidR="00B451FB" w:rsidRPr="00A63498" w:rsidRDefault="000D7CC4">
            <w:pPr>
              <w:jc w:val="center"/>
              <w:rPr>
                <w:sz w:val="24"/>
                <w:szCs w:val="24"/>
              </w:rPr>
            </w:pPr>
            <w:r w:rsidRPr="00A63498">
              <w:rPr>
                <w:sz w:val="24"/>
                <w:szCs w:val="24"/>
              </w:rPr>
              <w:t>Data</w:t>
            </w:r>
            <w:r w:rsidRPr="00A63498">
              <w:rPr>
                <w:sz w:val="24"/>
                <w:szCs w:val="24"/>
              </w:rPr>
              <w:br/>
              <w:t>Size, Byte</w:t>
            </w:r>
          </w:p>
        </w:tc>
        <w:tc>
          <w:tcPr>
            <w:tcW w:w="2427" w:type="dxa"/>
            <w:tcMar>
              <w:top w:w="35" w:type="dxa"/>
              <w:left w:w="55" w:type="dxa"/>
              <w:bottom w:w="35" w:type="dxa"/>
              <w:right w:w="55" w:type="dxa"/>
            </w:tcMar>
            <w:vAlign w:val="center"/>
          </w:tcPr>
          <w:p w14:paraId="2457021A" w14:textId="77777777" w:rsidR="00B451FB" w:rsidRPr="00A63498" w:rsidRDefault="000D7CC4">
            <w:pPr>
              <w:jc w:val="center"/>
              <w:rPr>
                <w:sz w:val="24"/>
                <w:szCs w:val="24"/>
              </w:rPr>
            </w:pPr>
            <w:r w:rsidRPr="00A63498">
              <w:rPr>
                <w:sz w:val="24"/>
                <w:szCs w:val="24"/>
              </w:rPr>
              <w:t>Data</w:t>
            </w:r>
            <w:r w:rsidRPr="00A63498">
              <w:rPr>
                <w:sz w:val="24"/>
                <w:szCs w:val="24"/>
              </w:rPr>
              <w:br/>
              <w:t>Description</w:t>
            </w:r>
          </w:p>
        </w:tc>
      </w:tr>
      <w:tr w:rsidR="00B451FB" w:rsidRPr="00A63498" w14:paraId="1E80DD9A" w14:textId="77777777" w:rsidTr="00B249EC">
        <w:trPr>
          <w:trHeight w:val="275"/>
          <w:jc w:val="center"/>
        </w:trPr>
        <w:tc>
          <w:tcPr>
            <w:tcW w:w="3752" w:type="dxa"/>
            <w:tcMar>
              <w:top w:w="35" w:type="dxa"/>
              <w:left w:w="55" w:type="dxa"/>
              <w:bottom w:w="35" w:type="dxa"/>
              <w:right w:w="55" w:type="dxa"/>
            </w:tcMar>
            <w:vAlign w:val="center"/>
          </w:tcPr>
          <w:p w14:paraId="2AA30D1F" w14:textId="77777777" w:rsidR="00B451FB" w:rsidRPr="00A63498" w:rsidRDefault="000D7CC4">
            <w:pPr>
              <w:rPr>
                <w:sz w:val="24"/>
                <w:szCs w:val="24"/>
              </w:rPr>
            </w:pPr>
            <w:r w:rsidRPr="00A63498">
              <w:rPr>
                <w:sz w:val="24"/>
                <w:szCs w:val="24"/>
              </w:rPr>
              <w:t>Mode "Reflectogram"</w:t>
            </w:r>
          </w:p>
        </w:tc>
        <w:tc>
          <w:tcPr>
            <w:tcW w:w="2424" w:type="dxa"/>
            <w:tcMar>
              <w:top w:w="35" w:type="dxa"/>
              <w:left w:w="55" w:type="dxa"/>
              <w:bottom w:w="35" w:type="dxa"/>
              <w:right w:w="55" w:type="dxa"/>
            </w:tcMar>
            <w:vAlign w:val="center"/>
          </w:tcPr>
          <w:p w14:paraId="4C3B2FC9" w14:textId="77777777" w:rsidR="00B451FB" w:rsidRPr="00A63498" w:rsidRDefault="000D7CC4">
            <w:pPr>
              <w:jc w:val="center"/>
              <w:rPr>
                <w:sz w:val="24"/>
                <w:szCs w:val="24"/>
              </w:rPr>
            </w:pPr>
            <w:r w:rsidRPr="00A63498">
              <w:rPr>
                <w:sz w:val="24"/>
                <w:szCs w:val="24"/>
              </w:rPr>
              <w:t>0x0000 0011</w:t>
            </w:r>
          </w:p>
        </w:tc>
        <w:tc>
          <w:tcPr>
            <w:tcW w:w="2424" w:type="dxa"/>
            <w:tcMar>
              <w:top w:w="35" w:type="dxa"/>
              <w:left w:w="55" w:type="dxa"/>
              <w:bottom w:w="35" w:type="dxa"/>
              <w:right w:w="55" w:type="dxa"/>
            </w:tcMar>
            <w:vAlign w:val="center"/>
          </w:tcPr>
          <w:p w14:paraId="15A4FD7A" w14:textId="77777777" w:rsidR="00B451FB" w:rsidRPr="00A63498" w:rsidRDefault="000D7CC4">
            <w:pPr>
              <w:jc w:val="center"/>
              <w:rPr>
                <w:sz w:val="24"/>
                <w:szCs w:val="24"/>
              </w:rPr>
            </w:pPr>
            <w:r w:rsidRPr="00A63498">
              <w:rPr>
                <w:sz w:val="24"/>
                <w:szCs w:val="24"/>
              </w:rPr>
              <w:t>–</w:t>
            </w:r>
          </w:p>
        </w:tc>
        <w:tc>
          <w:tcPr>
            <w:tcW w:w="2427" w:type="dxa"/>
            <w:tcMar>
              <w:top w:w="35" w:type="dxa"/>
              <w:left w:w="55" w:type="dxa"/>
              <w:bottom w:w="35" w:type="dxa"/>
              <w:right w:w="55" w:type="dxa"/>
            </w:tcMar>
            <w:vAlign w:val="center"/>
          </w:tcPr>
          <w:p w14:paraId="759CE16C" w14:textId="77777777" w:rsidR="00B451FB" w:rsidRPr="00A63498" w:rsidRDefault="00B451FB">
            <w:pPr>
              <w:jc w:val="center"/>
              <w:rPr>
                <w:sz w:val="24"/>
                <w:szCs w:val="24"/>
              </w:rPr>
            </w:pPr>
          </w:p>
        </w:tc>
      </w:tr>
      <w:tr w:rsidR="00B451FB" w:rsidRPr="00A63498" w14:paraId="74023095" w14:textId="77777777" w:rsidTr="00B249EC">
        <w:trPr>
          <w:trHeight w:val="283"/>
          <w:jc w:val="center"/>
        </w:trPr>
        <w:tc>
          <w:tcPr>
            <w:tcW w:w="3752" w:type="dxa"/>
            <w:tcMar>
              <w:top w:w="35" w:type="dxa"/>
              <w:left w:w="55" w:type="dxa"/>
              <w:bottom w:w="35" w:type="dxa"/>
              <w:right w:w="55" w:type="dxa"/>
            </w:tcMar>
            <w:vAlign w:val="center"/>
          </w:tcPr>
          <w:p w14:paraId="50C2300A" w14:textId="77777777" w:rsidR="00B451FB" w:rsidRPr="00A63498" w:rsidRDefault="000D7CC4">
            <w:pPr>
              <w:rPr>
                <w:sz w:val="24"/>
                <w:szCs w:val="24"/>
              </w:rPr>
            </w:pPr>
            <w:r w:rsidRPr="00A63498">
              <w:rPr>
                <w:sz w:val="24"/>
                <w:szCs w:val="24"/>
              </w:rPr>
              <w:t>Filters mode</w:t>
            </w:r>
          </w:p>
        </w:tc>
        <w:tc>
          <w:tcPr>
            <w:tcW w:w="2424" w:type="dxa"/>
            <w:tcMar>
              <w:top w:w="35" w:type="dxa"/>
              <w:left w:w="55" w:type="dxa"/>
              <w:bottom w:w="35" w:type="dxa"/>
              <w:right w:w="55" w:type="dxa"/>
            </w:tcMar>
            <w:vAlign w:val="center"/>
          </w:tcPr>
          <w:p w14:paraId="44B9DA55" w14:textId="77777777" w:rsidR="00B451FB" w:rsidRPr="00A63498" w:rsidRDefault="000D7CC4">
            <w:pPr>
              <w:jc w:val="center"/>
              <w:rPr>
                <w:sz w:val="24"/>
                <w:szCs w:val="24"/>
              </w:rPr>
            </w:pPr>
            <w:r w:rsidRPr="00A63498">
              <w:rPr>
                <w:sz w:val="24"/>
                <w:szCs w:val="24"/>
              </w:rPr>
              <w:t>0x0000 0015</w:t>
            </w:r>
          </w:p>
        </w:tc>
        <w:tc>
          <w:tcPr>
            <w:tcW w:w="2424" w:type="dxa"/>
            <w:tcMar>
              <w:top w:w="35" w:type="dxa"/>
              <w:left w:w="55" w:type="dxa"/>
              <w:bottom w:w="35" w:type="dxa"/>
              <w:right w:w="55" w:type="dxa"/>
            </w:tcMar>
            <w:vAlign w:val="center"/>
          </w:tcPr>
          <w:p w14:paraId="28F9BB88" w14:textId="77777777" w:rsidR="00B451FB" w:rsidRPr="00A63498" w:rsidRDefault="000D7CC4">
            <w:pPr>
              <w:jc w:val="center"/>
              <w:rPr>
                <w:sz w:val="24"/>
                <w:szCs w:val="24"/>
              </w:rPr>
            </w:pPr>
            <w:r w:rsidRPr="00A63498">
              <w:rPr>
                <w:sz w:val="24"/>
                <w:szCs w:val="24"/>
              </w:rPr>
              <w:t>–</w:t>
            </w:r>
          </w:p>
        </w:tc>
        <w:tc>
          <w:tcPr>
            <w:tcW w:w="2427" w:type="dxa"/>
            <w:tcMar>
              <w:top w:w="35" w:type="dxa"/>
              <w:left w:w="55" w:type="dxa"/>
              <w:bottom w:w="35" w:type="dxa"/>
              <w:right w:w="55" w:type="dxa"/>
            </w:tcMar>
            <w:vAlign w:val="center"/>
          </w:tcPr>
          <w:p w14:paraId="0F9C2348" w14:textId="77777777" w:rsidR="00B451FB" w:rsidRPr="00A63498" w:rsidRDefault="00B451FB">
            <w:pPr>
              <w:jc w:val="center"/>
              <w:rPr>
                <w:sz w:val="24"/>
                <w:szCs w:val="24"/>
              </w:rPr>
            </w:pPr>
          </w:p>
        </w:tc>
      </w:tr>
      <w:tr w:rsidR="00B451FB" w:rsidRPr="00A63498" w14:paraId="04978A0A" w14:textId="77777777" w:rsidTr="00B249EC">
        <w:trPr>
          <w:trHeight w:val="275"/>
          <w:jc w:val="center"/>
        </w:trPr>
        <w:tc>
          <w:tcPr>
            <w:tcW w:w="3752" w:type="dxa"/>
            <w:tcMar>
              <w:top w:w="35" w:type="dxa"/>
              <w:left w:w="55" w:type="dxa"/>
              <w:bottom w:w="35" w:type="dxa"/>
              <w:right w:w="55" w:type="dxa"/>
            </w:tcMar>
            <w:vAlign w:val="center"/>
          </w:tcPr>
          <w:p w14:paraId="130EC383" w14:textId="77777777" w:rsidR="00B451FB" w:rsidRPr="00A63498" w:rsidRDefault="000D7CC4">
            <w:pPr>
              <w:rPr>
                <w:sz w:val="24"/>
                <w:szCs w:val="24"/>
              </w:rPr>
            </w:pPr>
            <w:r w:rsidRPr="00A63498">
              <w:rPr>
                <w:sz w:val="24"/>
                <w:szCs w:val="24"/>
              </w:rPr>
              <w:t>Firmware version command</w:t>
            </w:r>
          </w:p>
        </w:tc>
        <w:tc>
          <w:tcPr>
            <w:tcW w:w="2424" w:type="dxa"/>
            <w:tcMar>
              <w:top w:w="35" w:type="dxa"/>
              <w:left w:w="55" w:type="dxa"/>
              <w:bottom w:w="35" w:type="dxa"/>
              <w:right w:w="55" w:type="dxa"/>
            </w:tcMar>
            <w:vAlign w:val="center"/>
          </w:tcPr>
          <w:p w14:paraId="386F23F9" w14:textId="77777777" w:rsidR="00B451FB" w:rsidRPr="00A63498" w:rsidRDefault="000D7CC4">
            <w:pPr>
              <w:jc w:val="center"/>
              <w:rPr>
                <w:sz w:val="24"/>
                <w:szCs w:val="24"/>
              </w:rPr>
            </w:pPr>
            <w:r w:rsidRPr="00A63498">
              <w:rPr>
                <w:sz w:val="24"/>
                <w:szCs w:val="24"/>
              </w:rPr>
              <w:t>0x0000 0017</w:t>
            </w:r>
          </w:p>
        </w:tc>
        <w:tc>
          <w:tcPr>
            <w:tcW w:w="2424" w:type="dxa"/>
            <w:tcMar>
              <w:top w:w="35" w:type="dxa"/>
              <w:left w:w="55" w:type="dxa"/>
              <w:bottom w:w="35" w:type="dxa"/>
              <w:right w:w="55" w:type="dxa"/>
            </w:tcMar>
            <w:vAlign w:val="center"/>
          </w:tcPr>
          <w:p w14:paraId="1AC3E7D1" w14:textId="77777777" w:rsidR="00B451FB" w:rsidRPr="00A63498" w:rsidRDefault="000D7CC4">
            <w:pPr>
              <w:jc w:val="center"/>
              <w:rPr>
                <w:sz w:val="24"/>
                <w:szCs w:val="24"/>
              </w:rPr>
            </w:pPr>
            <w:r w:rsidRPr="00A63498">
              <w:rPr>
                <w:sz w:val="24"/>
                <w:szCs w:val="24"/>
              </w:rPr>
              <w:t>–</w:t>
            </w:r>
          </w:p>
        </w:tc>
        <w:tc>
          <w:tcPr>
            <w:tcW w:w="2427" w:type="dxa"/>
            <w:tcMar>
              <w:top w:w="35" w:type="dxa"/>
              <w:left w:w="55" w:type="dxa"/>
              <w:bottom w:w="35" w:type="dxa"/>
              <w:right w:w="55" w:type="dxa"/>
            </w:tcMar>
            <w:vAlign w:val="center"/>
          </w:tcPr>
          <w:p w14:paraId="68A10707" w14:textId="77777777" w:rsidR="00B451FB" w:rsidRPr="00A63498" w:rsidRDefault="00B451FB">
            <w:pPr>
              <w:jc w:val="center"/>
              <w:rPr>
                <w:sz w:val="24"/>
                <w:szCs w:val="24"/>
              </w:rPr>
            </w:pPr>
          </w:p>
        </w:tc>
      </w:tr>
      <w:tr w:rsidR="00B451FB" w:rsidRPr="00A63498" w14:paraId="52DEC0D2" w14:textId="77777777" w:rsidTr="00B249EC">
        <w:trPr>
          <w:trHeight w:val="1402"/>
          <w:jc w:val="center"/>
        </w:trPr>
        <w:tc>
          <w:tcPr>
            <w:tcW w:w="3752" w:type="dxa"/>
            <w:tcMar>
              <w:top w:w="35" w:type="dxa"/>
              <w:left w:w="55" w:type="dxa"/>
              <w:bottom w:w="35" w:type="dxa"/>
              <w:right w:w="55" w:type="dxa"/>
            </w:tcMar>
            <w:vAlign w:val="center"/>
          </w:tcPr>
          <w:p w14:paraId="449743BA" w14:textId="77777777" w:rsidR="00B451FB" w:rsidRPr="00A63498" w:rsidRDefault="000D7CC4">
            <w:pPr>
              <w:rPr>
                <w:sz w:val="24"/>
                <w:szCs w:val="24"/>
              </w:rPr>
            </w:pPr>
            <w:r w:rsidRPr="00A63498">
              <w:rPr>
                <w:sz w:val="24"/>
                <w:szCs w:val="24"/>
              </w:rPr>
              <w:t>Transmitting the coordinates (the distance from the beginning of the fiber optic cable) of the points for sound removal for 32-bit registers (Appendix 1)</w:t>
            </w:r>
          </w:p>
        </w:tc>
        <w:tc>
          <w:tcPr>
            <w:tcW w:w="2424" w:type="dxa"/>
            <w:tcMar>
              <w:top w:w="35" w:type="dxa"/>
              <w:left w:w="55" w:type="dxa"/>
              <w:bottom w:w="35" w:type="dxa"/>
              <w:right w:w="55" w:type="dxa"/>
            </w:tcMar>
            <w:vAlign w:val="center"/>
          </w:tcPr>
          <w:p w14:paraId="7A0E02D8" w14:textId="77777777" w:rsidR="00B451FB" w:rsidRPr="00A63498" w:rsidRDefault="000D7CC4">
            <w:pPr>
              <w:jc w:val="center"/>
              <w:rPr>
                <w:sz w:val="24"/>
                <w:szCs w:val="24"/>
              </w:rPr>
            </w:pPr>
            <w:r w:rsidRPr="00A63498">
              <w:rPr>
                <w:sz w:val="24"/>
                <w:szCs w:val="24"/>
              </w:rPr>
              <w:t>0x0000 0018</w:t>
            </w:r>
          </w:p>
        </w:tc>
        <w:tc>
          <w:tcPr>
            <w:tcW w:w="2424" w:type="dxa"/>
            <w:tcMar>
              <w:top w:w="35" w:type="dxa"/>
              <w:left w:w="55" w:type="dxa"/>
              <w:bottom w:w="35" w:type="dxa"/>
              <w:right w:w="55" w:type="dxa"/>
            </w:tcMar>
            <w:vAlign w:val="center"/>
          </w:tcPr>
          <w:p w14:paraId="0690153A" w14:textId="77777777" w:rsidR="00B451FB" w:rsidRPr="00A63498" w:rsidRDefault="000D7CC4">
            <w:pPr>
              <w:jc w:val="center"/>
              <w:rPr>
                <w:sz w:val="24"/>
                <w:szCs w:val="24"/>
              </w:rPr>
            </w:pPr>
            <w:r w:rsidRPr="00A63498">
              <w:rPr>
                <w:sz w:val="24"/>
                <w:szCs w:val="24"/>
              </w:rPr>
              <w:t>4</w:t>
            </w:r>
            <w:r w:rsidRPr="00A63498">
              <w:rPr>
                <w:sz w:val="24"/>
                <w:szCs w:val="24"/>
              </w:rPr>
              <w:br/>
              <w:t>4</w:t>
            </w:r>
          </w:p>
        </w:tc>
        <w:tc>
          <w:tcPr>
            <w:tcW w:w="2427" w:type="dxa"/>
            <w:tcMar>
              <w:top w:w="35" w:type="dxa"/>
              <w:left w:w="55" w:type="dxa"/>
              <w:bottom w:w="35" w:type="dxa"/>
              <w:right w:w="55" w:type="dxa"/>
            </w:tcMar>
            <w:vAlign w:val="center"/>
          </w:tcPr>
          <w:p w14:paraId="608B162E" w14:textId="77777777" w:rsidR="00B451FB" w:rsidRPr="00A63498" w:rsidRDefault="000D7CC4">
            <w:pPr>
              <w:jc w:val="center"/>
              <w:rPr>
                <w:sz w:val="24"/>
                <w:szCs w:val="24"/>
              </w:rPr>
            </w:pPr>
            <w:r w:rsidRPr="00A63498">
              <w:rPr>
                <w:sz w:val="24"/>
                <w:szCs w:val="24"/>
              </w:rPr>
              <w:t>Coordinate of the first point</w:t>
            </w:r>
            <w:r w:rsidRPr="00A63498">
              <w:rPr>
                <w:sz w:val="24"/>
                <w:szCs w:val="24"/>
              </w:rPr>
              <w:br/>
              <w:t>Coordinate of the second point</w:t>
            </w:r>
          </w:p>
        </w:tc>
      </w:tr>
      <w:tr w:rsidR="00B451FB" w:rsidRPr="00A63498" w14:paraId="3BA2F535" w14:textId="77777777" w:rsidTr="00B249EC">
        <w:trPr>
          <w:trHeight w:val="559"/>
          <w:jc w:val="center"/>
        </w:trPr>
        <w:tc>
          <w:tcPr>
            <w:tcW w:w="3752" w:type="dxa"/>
            <w:tcMar>
              <w:top w:w="35" w:type="dxa"/>
              <w:left w:w="55" w:type="dxa"/>
              <w:bottom w:w="35" w:type="dxa"/>
              <w:right w:w="55" w:type="dxa"/>
            </w:tcMar>
            <w:vAlign w:val="center"/>
          </w:tcPr>
          <w:p w14:paraId="46981786" w14:textId="77777777" w:rsidR="00B451FB" w:rsidRPr="00A63498" w:rsidRDefault="000D7CC4">
            <w:pPr>
              <w:rPr>
                <w:sz w:val="24"/>
                <w:szCs w:val="24"/>
              </w:rPr>
            </w:pPr>
            <w:r w:rsidRPr="00A63498">
              <w:rPr>
                <w:sz w:val="24"/>
                <w:szCs w:val="24"/>
              </w:rPr>
              <w:t>Command three thresholds for detection</w:t>
            </w:r>
          </w:p>
        </w:tc>
        <w:tc>
          <w:tcPr>
            <w:tcW w:w="2424" w:type="dxa"/>
            <w:tcMar>
              <w:top w:w="35" w:type="dxa"/>
              <w:left w:w="55" w:type="dxa"/>
              <w:bottom w:w="35" w:type="dxa"/>
              <w:right w:w="55" w:type="dxa"/>
            </w:tcMar>
            <w:vAlign w:val="center"/>
          </w:tcPr>
          <w:p w14:paraId="53CB4459" w14:textId="77777777" w:rsidR="00B451FB" w:rsidRPr="00A63498" w:rsidRDefault="000D7CC4">
            <w:pPr>
              <w:jc w:val="center"/>
              <w:rPr>
                <w:sz w:val="24"/>
                <w:szCs w:val="24"/>
              </w:rPr>
            </w:pPr>
            <w:r w:rsidRPr="00A63498">
              <w:rPr>
                <w:sz w:val="24"/>
                <w:szCs w:val="24"/>
              </w:rPr>
              <w:t>0x0000 0306</w:t>
            </w:r>
          </w:p>
        </w:tc>
        <w:tc>
          <w:tcPr>
            <w:tcW w:w="2424" w:type="dxa"/>
            <w:tcMar>
              <w:top w:w="35" w:type="dxa"/>
              <w:left w:w="55" w:type="dxa"/>
              <w:bottom w:w="35" w:type="dxa"/>
              <w:right w:w="55" w:type="dxa"/>
            </w:tcMar>
            <w:vAlign w:val="center"/>
          </w:tcPr>
          <w:p w14:paraId="3809EDEA" w14:textId="77777777" w:rsidR="00B451FB" w:rsidRPr="00A63498" w:rsidRDefault="000D7CC4">
            <w:pPr>
              <w:jc w:val="center"/>
              <w:rPr>
                <w:sz w:val="24"/>
                <w:szCs w:val="24"/>
              </w:rPr>
            </w:pPr>
            <w:r w:rsidRPr="00A63498">
              <w:rPr>
                <w:sz w:val="24"/>
                <w:szCs w:val="24"/>
              </w:rPr>
              <w:t>–</w:t>
            </w:r>
          </w:p>
        </w:tc>
        <w:tc>
          <w:tcPr>
            <w:tcW w:w="2427" w:type="dxa"/>
            <w:tcMar>
              <w:top w:w="35" w:type="dxa"/>
              <w:left w:w="55" w:type="dxa"/>
              <w:bottom w:w="35" w:type="dxa"/>
              <w:right w:w="55" w:type="dxa"/>
            </w:tcMar>
            <w:vAlign w:val="center"/>
          </w:tcPr>
          <w:p w14:paraId="6FF8ECD7" w14:textId="77777777" w:rsidR="00B451FB" w:rsidRPr="00A63498" w:rsidRDefault="00B451FB">
            <w:pPr>
              <w:jc w:val="center"/>
              <w:rPr>
                <w:sz w:val="24"/>
                <w:szCs w:val="24"/>
              </w:rPr>
            </w:pPr>
          </w:p>
        </w:tc>
      </w:tr>
      <w:tr w:rsidR="00B451FB" w:rsidRPr="00A63498" w14:paraId="234FD41E" w14:textId="77777777" w:rsidTr="00B249EC">
        <w:trPr>
          <w:trHeight w:val="1685"/>
          <w:jc w:val="center"/>
        </w:trPr>
        <w:tc>
          <w:tcPr>
            <w:tcW w:w="3752" w:type="dxa"/>
            <w:tcMar>
              <w:top w:w="35" w:type="dxa"/>
              <w:left w:w="55" w:type="dxa"/>
              <w:bottom w:w="35" w:type="dxa"/>
              <w:right w:w="55" w:type="dxa"/>
            </w:tcMar>
            <w:vAlign w:val="center"/>
          </w:tcPr>
          <w:p w14:paraId="75A5CAE4" w14:textId="77777777" w:rsidR="00B451FB" w:rsidRPr="00A63498" w:rsidRDefault="000D7CC4">
            <w:pPr>
              <w:rPr>
                <w:sz w:val="24"/>
                <w:szCs w:val="24"/>
              </w:rPr>
            </w:pPr>
            <w:r w:rsidRPr="00A63498">
              <w:rPr>
                <w:sz w:val="24"/>
                <w:szCs w:val="24"/>
              </w:rPr>
              <w:t>Setting three thresholds for detection</w:t>
            </w:r>
          </w:p>
        </w:tc>
        <w:tc>
          <w:tcPr>
            <w:tcW w:w="2424" w:type="dxa"/>
            <w:tcMar>
              <w:top w:w="35" w:type="dxa"/>
              <w:left w:w="55" w:type="dxa"/>
              <w:bottom w:w="35" w:type="dxa"/>
              <w:right w:w="55" w:type="dxa"/>
            </w:tcMar>
            <w:vAlign w:val="center"/>
          </w:tcPr>
          <w:p w14:paraId="74658875" w14:textId="77777777" w:rsidR="00B451FB" w:rsidRPr="00A63498" w:rsidRDefault="000D7CC4">
            <w:pPr>
              <w:jc w:val="center"/>
              <w:rPr>
                <w:sz w:val="24"/>
                <w:szCs w:val="24"/>
              </w:rPr>
            </w:pPr>
            <w:r w:rsidRPr="00A63498">
              <w:rPr>
                <w:sz w:val="24"/>
                <w:szCs w:val="24"/>
              </w:rPr>
              <w:t>0x0000 0307</w:t>
            </w:r>
          </w:p>
        </w:tc>
        <w:tc>
          <w:tcPr>
            <w:tcW w:w="2424" w:type="dxa"/>
            <w:tcMar>
              <w:top w:w="35" w:type="dxa"/>
              <w:left w:w="55" w:type="dxa"/>
              <w:bottom w:w="35" w:type="dxa"/>
              <w:right w:w="55" w:type="dxa"/>
            </w:tcMar>
            <w:vAlign w:val="center"/>
          </w:tcPr>
          <w:p w14:paraId="7630E59D" w14:textId="77777777" w:rsidR="00B451FB" w:rsidRPr="00A63498" w:rsidRDefault="000D7CC4">
            <w:pPr>
              <w:jc w:val="center"/>
              <w:rPr>
                <w:sz w:val="24"/>
                <w:szCs w:val="24"/>
              </w:rPr>
            </w:pPr>
            <w:r w:rsidRPr="00A63498">
              <w:rPr>
                <w:sz w:val="24"/>
                <w:szCs w:val="24"/>
              </w:rPr>
              <w:t>4</w:t>
            </w:r>
            <w:r w:rsidRPr="00A63498">
              <w:rPr>
                <w:sz w:val="24"/>
                <w:szCs w:val="24"/>
              </w:rPr>
              <w:br/>
              <w:t>4</w:t>
            </w:r>
            <w:r w:rsidRPr="00A63498">
              <w:rPr>
                <w:sz w:val="24"/>
                <w:szCs w:val="24"/>
              </w:rPr>
              <w:br/>
              <w:t>4</w:t>
            </w:r>
          </w:p>
        </w:tc>
        <w:tc>
          <w:tcPr>
            <w:tcW w:w="2427" w:type="dxa"/>
            <w:tcMar>
              <w:top w:w="35" w:type="dxa"/>
              <w:left w:w="55" w:type="dxa"/>
              <w:bottom w:w="35" w:type="dxa"/>
              <w:right w:w="55" w:type="dxa"/>
            </w:tcMar>
            <w:vAlign w:val="center"/>
          </w:tcPr>
          <w:p w14:paraId="4CE5B4A4" w14:textId="77777777" w:rsidR="00B451FB" w:rsidRPr="00A63498" w:rsidRDefault="000D7CC4">
            <w:pPr>
              <w:jc w:val="center"/>
              <w:rPr>
                <w:sz w:val="24"/>
                <w:szCs w:val="24"/>
              </w:rPr>
            </w:pPr>
            <w:r w:rsidRPr="00A63498">
              <w:rPr>
                <w:sz w:val="24"/>
                <w:szCs w:val="24"/>
              </w:rPr>
              <w:t>Threshold of the 60–150 Hz Channel</w:t>
            </w:r>
            <w:r w:rsidRPr="00A63498">
              <w:rPr>
                <w:sz w:val="24"/>
                <w:szCs w:val="24"/>
              </w:rPr>
              <w:br/>
              <w:t>Threshold of the 20–40 Hz Channel</w:t>
            </w:r>
            <w:r w:rsidRPr="00A63498">
              <w:rPr>
                <w:sz w:val="24"/>
                <w:szCs w:val="24"/>
              </w:rPr>
              <w:br/>
              <w:t>Threshold of the 4–10 Hz Channel</w:t>
            </w:r>
          </w:p>
        </w:tc>
      </w:tr>
      <w:tr w:rsidR="00B451FB" w:rsidRPr="00A63498" w14:paraId="5C26D1C5" w14:textId="77777777" w:rsidTr="00B249EC">
        <w:trPr>
          <w:trHeight w:val="283"/>
          <w:jc w:val="center"/>
        </w:trPr>
        <w:tc>
          <w:tcPr>
            <w:tcW w:w="3752" w:type="dxa"/>
            <w:tcMar>
              <w:top w:w="35" w:type="dxa"/>
              <w:left w:w="55" w:type="dxa"/>
              <w:bottom w:w="35" w:type="dxa"/>
              <w:right w:w="55" w:type="dxa"/>
            </w:tcMar>
            <w:vAlign w:val="center"/>
          </w:tcPr>
          <w:p w14:paraId="488942E3" w14:textId="77777777" w:rsidR="00B451FB" w:rsidRPr="00A63498" w:rsidRDefault="000D7CC4">
            <w:pPr>
              <w:rPr>
                <w:sz w:val="24"/>
                <w:szCs w:val="24"/>
              </w:rPr>
            </w:pPr>
            <w:r w:rsidRPr="00A63498">
              <w:rPr>
                <w:sz w:val="24"/>
                <w:szCs w:val="24"/>
              </w:rPr>
              <w:t>Mode "Transfer Phase"</w:t>
            </w:r>
          </w:p>
        </w:tc>
        <w:tc>
          <w:tcPr>
            <w:tcW w:w="2424" w:type="dxa"/>
            <w:tcMar>
              <w:top w:w="35" w:type="dxa"/>
              <w:left w:w="55" w:type="dxa"/>
              <w:bottom w:w="35" w:type="dxa"/>
              <w:right w:w="55" w:type="dxa"/>
            </w:tcMar>
            <w:vAlign w:val="center"/>
          </w:tcPr>
          <w:p w14:paraId="54D7DCF3" w14:textId="77777777" w:rsidR="00B451FB" w:rsidRPr="00A63498" w:rsidRDefault="000D7CC4">
            <w:pPr>
              <w:jc w:val="center"/>
              <w:rPr>
                <w:sz w:val="24"/>
                <w:szCs w:val="24"/>
              </w:rPr>
            </w:pPr>
            <w:r w:rsidRPr="00A63498">
              <w:rPr>
                <w:sz w:val="24"/>
                <w:szCs w:val="24"/>
              </w:rPr>
              <w:t>0x0000 0308</w:t>
            </w:r>
          </w:p>
        </w:tc>
        <w:tc>
          <w:tcPr>
            <w:tcW w:w="2424" w:type="dxa"/>
            <w:tcMar>
              <w:top w:w="35" w:type="dxa"/>
              <w:left w:w="55" w:type="dxa"/>
              <w:bottom w:w="35" w:type="dxa"/>
              <w:right w:w="55" w:type="dxa"/>
            </w:tcMar>
            <w:vAlign w:val="center"/>
          </w:tcPr>
          <w:p w14:paraId="784431FD" w14:textId="77777777" w:rsidR="00B451FB" w:rsidRPr="00A63498" w:rsidRDefault="000D7CC4">
            <w:pPr>
              <w:jc w:val="center"/>
              <w:rPr>
                <w:sz w:val="24"/>
                <w:szCs w:val="24"/>
              </w:rPr>
            </w:pPr>
            <w:r w:rsidRPr="00A63498">
              <w:rPr>
                <w:sz w:val="24"/>
                <w:szCs w:val="24"/>
              </w:rPr>
              <w:t>–</w:t>
            </w:r>
          </w:p>
        </w:tc>
        <w:tc>
          <w:tcPr>
            <w:tcW w:w="2427" w:type="dxa"/>
            <w:tcMar>
              <w:top w:w="35" w:type="dxa"/>
              <w:left w:w="55" w:type="dxa"/>
              <w:bottom w:w="35" w:type="dxa"/>
              <w:right w:w="55" w:type="dxa"/>
            </w:tcMar>
            <w:vAlign w:val="center"/>
          </w:tcPr>
          <w:p w14:paraId="6B3E9D56" w14:textId="77777777" w:rsidR="00B451FB" w:rsidRPr="00A63498" w:rsidRDefault="00B451FB">
            <w:pPr>
              <w:jc w:val="center"/>
              <w:rPr>
                <w:sz w:val="24"/>
                <w:szCs w:val="24"/>
              </w:rPr>
            </w:pPr>
          </w:p>
        </w:tc>
      </w:tr>
      <w:tr w:rsidR="00B451FB" w:rsidRPr="00A63498" w14:paraId="42F05F38" w14:textId="77777777" w:rsidTr="00B249EC">
        <w:trPr>
          <w:trHeight w:val="559"/>
          <w:jc w:val="center"/>
        </w:trPr>
        <w:tc>
          <w:tcPr>
            <w:tcW w:w="3752" w:type="dxa"/>
            <w:tcMar>
              <w:top w:w="35" w:type="dxa"/>
              <w:left w:w="55" w:type="dxa"/>
              <w:bottom w:w="35" w:type="dxa"/>
              <w:right w:w="55" w:type="dxa"/>
            </w:tcMar>
            <w:vAlign w:val="center"/>
          </w:tcPr>
          <w:p w14:paraId="584A5133" w14:textId="77777777" w:rsidR="00B451FB" w:rsidRPr="00A63498" w:rsidRDefault="000D7CC4">
            <w:pPr>
              <w:rPr>
                <w:sz w:val="24"/>
                <w:szCs w:val="24"/>
              </w:rPr>
            </w:pPr>
            <w:r w:rsidRPr="00A63498">
              <w:rPr>
                <w:sz w:val="24"/>
                <w:szCs w:val="24"/>
              </w:rPr>
              <w:t>Mode "Transfer of the phase together and the filtered phase envelope"</w:t>
            </w:r>
          </w:p>
        </w:tc>
        <w:tc>
          <w:tcPr>
            <w:tcW w:w="2424" w:type="dxa"/>
            <w:tcMar>
              <w:top w:w="35" w:type="dxa"/>
              <w:left w:w="55" w:type="dxa"/>
              <w:bottom w:w="35" w:type="dxa"/>
              <w:right w:w="55" w:type="dxa"/>
            </w:tcMar>
            <w:vAlign w:val="center"/>
          </w:tcPr>
          <w:p w14:paraId="3619FB2D" w14:textId="77777777" w:rsidR="00B451FB" w:rsidRPr="00A63498" w:rsidRDefault="000D7CC4">
            <w:pPr>
              <w:jc w:val="center"/>
              <w:rPr>
                <w:sz w:val="24"/>
                <w:szCs w:val="24"/>
              </w:rPr>
            </w:pPr>
            <w:r w:rsidRPr="00A63498">
              <w:rPr>
                <w:sz w:val="24"/>
                <w:szCs w:val="24"/>
              </w:rPr>
              <w:t>0x0000 0309</w:t>
            </w:r>
          </w:p>
        </w:tc>
        <w:tc>
          <w:tcPr>
            <w:tcW w:w="2424" w:type="dxa"/>
            <w:tcMar>
              <w:top w:w="35" w:type="dxa"/>
              <w:left w:w="55" w:type="dxa"/>
              <w:bottom w:w="35" w:type="dxa"/>
              <w:right w:w="55" w:type="dxa"/>
            </w:tcMar>
            <w:vAlign w:val="center"/>
          </w:tcPr>
          <w:p w14:paraId="1DC5CB89" w14:textId="77777777" w:rsidR="00B451FB" w:rsidRPr="00A63498" w:rsidRDefault="000D7CC4">
            <w:pPr>
              <w:jc w:val="center"/>
              <w:rPr>
                <w:sz w:val="24"/>
                <w:szCs w:val="24"/>
              </w:rPr>
            </w:pPr>
            <w:r w:rsidRPr="00A63498">
              <w:rPr>
                <w:sz w:val="24"/>
                <w:szCs w:val="24"/>
              </w:rPr>
              <w:t>–</w:t>
            </w:r>
          </w:p>
        </w:tc>
        <w:tc>
          <w:tcPr>
            <w:tcW w:w="2427" w:type="dxa"/>
            <w:tcMar>
              <w:top w:w="35" w:type="dxa"/>
              <w:left w:w="55" w:type="dxa"/>
              <w:bottom w:w="35" w:type="dxa"/>
              <w:right w:w="55" w:type="dxa"/>
            </w:tcMar>
            <w:vAlign w:val="center"/>
          </w:tcPr>
          <w:p w14:paraId="481E069C" w14:textId="77777777" w:rsidR="00B451FB" w:rsidRPr="00A63498" w:rsidRDefault="00B451FB">
            <w:pPr>
              <w:jc w:val="center"/>
              <w:rPr>
                <w:sz w:val="24"/>
                <w:szCs w:val="24"/>
              </w:rPr>
            </w:pPr>
          </w:p>
        </w:tc>
      </w:tr>
      <w:tr w:rsidR="00B451FB" w:rsidRPr="00A63498" w14:paraId="0061084B" w14:textId="77777777" w:rsidTr="00B249EC">
        <w:trPr>
          <w:trHeight w:val="275"/>
          <w:jc w:val="center"/>
        </w:trPr>
        <w:tc>
          <w:tcPr>
            <w:tcW w:w="11029" w:type="dxa"/>
            <w:gridSpan w:val="4"/>
            <w:tcMar>
              <w:top w:w="35" w:type="dxa"/>
              <w:left w:w="55" w:type="dxa"/>
              <w:bottom w:w="35" w:type="dxa"/>
              <w:right w:w="55" w:type="dxa"/>
            </w:tcMar>
            <w:vAlign w:val="center"/>
          </w:tcPr>
          <w:p w14:paraId="1A81CB4D" w14:textId="77777777" w:rsidR="00B451FB" w:rsidRPr="00A63498" w:rsidRDefault="000D7CC4">
            <w:pPr>
              <w:jc w:val="center"/>
              <w:rPr>
                <w:sz w:val="24"/>
                <w:szCs w:val="24"/>
              </w:rPr>
            </w:pPr>
            <w:r w:rsidRPr="00A63498">
              <w:rPr>
                <w:sz w:val="24"/>
                <w:szCs w:val="24"/>
              </w:rPr>
              <w:t>Remote boot commands FPGA</w:t>
            </w:r>
          </w:p>
        </w:tc>
      </w:tr>
      <w:tr w:rsidR="00B451FB" w:rsidRPr="00A63498" w14:paraId="1DA0D5B2" w14:textId="77777777" w:rsidTr="00B249EC">
        <w:trPr>
          <w:trHeight w:val="275"/>
          <w:jc w:val="center"/>
        </w:trPr>
        <w:tc>
          <w:tcPr>
            <w:tcW w:w="3752" w:type="dxa"/>
            <w:tcMar>
              <w:top w:w="35" w:type="dxa"/>
              <w:left w:w="55" w:type="dxa"/>
              <w:bottom w:w="35" w:type="dxa"/>
              <w:right w:w="55" w:type="dxa"/>
            </w:tcMar>
            <w:vAlign w:val="center"/>
          </w:tcPr>
          <w:p w14:paraId="2587C505" w14:textId="77777777" w:rsidR="00B451FB" w:rsidRPr="00A63498" w:rsidRDefault="000D7CC4">
            <w:pPr>
              <w:rPr>
                <w:sz w:val="24"/>
                <w:szCs w:val="24"/>
              </w:rPr>
            </w:pPr>
            <w:r w:rsidRPr="00A63498">
              <w:rPr>
                <w:sz w:val="24"/>
                <w:szCs w:val="24"/>
              </w:rPr>
              <w:t>Go to the firmware "application" 1)</w:t>
            </w:r>
          </w:p>
        </w:tc>
        <w:tc>
          <w:tcPr>
            <w:tcW w:w="2424" w:type="dxa"/>
            <w:tcMar>
              <w:top w:w="35" w:type="dxa"/>
              <w:left w:w="55" w:type="dxa"/>
              <w:bottom w:w="35" w:type="dxa"/>
              <w:right w:w="55" w:type="dxa"/>
            </w:tcMar>
            <w:vAlign w:val="center"/>
          </w:tcPr>
          <w:p w14:paraId="649E04E4" w14:textId="77777777" w:rsidR="00B451FB" w:rsidRPr="00A63498" w:rsidRDefault="000D7CC4">
            <w:pPr>
              <w:jc w:val="center"/>
              <w:rPr>
                <w:sz w:val="24"/>
                <w:szCs w:val="24"/>
              </w:rPr>
            </w:pPr>
            <w:r w:rsidRPr="00A63498">
              <w:rPr>
                <w:sz w:val="24"/>
                <w:szCs w:val="24"/>
              </w:rPr>
              <w:t>0x0000 0100</w:t>
            </w:r>
          </w:p>
        </w:tc>
        <w:tc>
          <w:tcPr>
            <w:tcW w:w="2424" w:type="dxa"/>
            <w:tcMar>
              <w:top w:w="35" w:type="dxa"/>
              <w:left w:w="55" w:type="dxa"/>
              <w:bottom w:w="35" w:type="dxa"/>
              <w:right w:w="55" w:type="dxa"/>
            </w:tcMar>
            <w:vAlign w:val="center"/>
          </w:tcPr>
          <w:p w14:paraId="1D2E9046" w14:textId="77777777" w:rsidR="00B451FB" w:rsidRPr="00A63498" w:rsidRDefault="000D7CC4">
            <w:pPr>
              <w:jc w:val="center"/>
              <w:rPr>
                <w:sz w:val="24"/>
                <w:szCs w:val="24"/>
              </w:rPr>
            </w:pPr>
            <w:r w:rsidRPr="00A63498">
              <w:rPr>
                <w:sz w:val="24"/>
                <w:szCs w:val="24"/>
              </w:rPr>
              <w:t>–</w:t>
            </w:r>
          </w:p>
        </w:tc>
        <w:tc>
          <w:tcPr>
            <w:tcW w:w="2427" w:type="dxa"/>
            <w:tcMar>
              <w:top w:w="35" w:type="dxa"/>
              <w:left w:w="55" w:type="dxa"/>
              <w:bottom w:w="35" w:type="dxa"/>
              <w:right w:w="55" w:type="dxa"/>
            </w:tcMar>
            <w:vAlign w:val="center"/>
          </w:tcPr>
          <w:p w14:paraId="1E61810F" w14:textId="77777777" w:rsidR="00B451FB" w:rsidRPr="00A63498" w:rsidRDefault="00B451FB">
            <w:pPr>
              <w:jc w:val="center"/>
              <w:rPr>
                <w:sz w:val="24"/>
                <w:szCs w:val="24"/>
              </w:rPr>
            </w:pPr>
          </w:p>
        </w:tc>
      </w:tr>
      <w:tr w:rsidR="00B451FB" w:rsidRPr="00A63498" w14:paraId="2AC69F36" w14:textId="77777777" w:rsidTr="00B249EC">
        <w:trPr>
          <w:trHeight w:val="283"/>
          <w:jc w:val="center"/>
        </w:trPr>
        <w:tc>
          <w:tcPr>
            <w:tcW w:w="3752" w:type="dxa"/>
            <w:tcMar>
              <w:top w:w="35" w:type="dxa"/>
              <w:left w:w="55" w:type="dxa"/>
              <w:bottom w:w="35" w:type="dxa"/>
              <w:right w:w="55" w:type="dxa"/>
            </w:tcMar>
            <w:vAlign w:val="center"/>
          </w:tcPr>
          <w:p w14:paraId="3E32DED0" w14:textId="77777777" w:rsidR="00B451FB" w:rsidRPr="00A63498" w:rsidRDefault="000D7CC4">
            <w:pPr>
              <w:rPr>
                <w:sz w:val="24"/>
                <w:szCs w:val="24"/>
              </w:rPr>
            </w:pPr>
            <w:r w:rsidRPr="00A63498">
              <w:rPr>
                <w:sz w:val="24"/>
                <w:szCs w:val="24"/>
              </w:rPr>
              <w:t>Go to the "factory" firmware 1)</w:t>
            </w:r>
          </w:p>
        </w:tc>
        <w:tc>
          <w:tcPr>
            <w:tcW w:w="2424" w:type="dxa"/>
            <w:tcMar>
              <w:top w:w="35" w:type="dxa"/>
              <w:left w:w="55" w:type="dxa"/>
              <w:bottom w:w="35" w:type="dxa"/>
              <w:right w:w="55" w:type="dxa"/>
            </w:tcMar>
            <w:vAlign w:val="center"/>
          </w:tcPr>
          <w:p w14:paraId="409AA08A" w14:textId="77777777" w:rsidR="00B451FB" w:rsidRPr="00A63498" w:rsidRDefault="000D7CC4">
            <w:pPr>
              <w:jc w:val="center"/>
              <w:rPr>
                <w:sz w:val="24"/>
                <w:szCs w:val="24"/>
              </w:rPr>
            </w:pPr>
            <w:r w:rsidRPr="00A63498">
              <w:rPr>
                <w:sz w:val="24"/>
                <w:szCs w:val="24"/>
              </w:rPr>
              <w:t>0x0000 0101</w:t>
            </w:r>
          </w:p>
        </w:tc>
        <w:tc>
          <w:tcPr>
            <w:tcW w:w="2424" w:type="dxa"/>
            <w:tcMar>
              <w:top w:w="35" w:type="dxa"/>
              <w:left w:w="55" w:type="dxa"/>
              <w:bottom w:w="35" w:type="dxa"/>
              <w:right w:w="55" w:type="dxa"/>
            </w:tcMar>
            <w:vAlign w:val="center"/>
          </w:tcPr>
          <w:p w14:paraId="070D92D9" w14:textId="77777777" w:rsidR="00B451FB" w:rsidRPr="00A63498" w:rsidRDefault="000D7CC4">
            <w:pPr>
              <w:jc w:val="center"/>
              <w:rPr>
                <w:sz w:val="24"/>
                <w:szCs w:val="24"/>
              </w:rPr>
            </w:pPr>
            <w:r w:rsidRPr="00A63498">
              <w:rPr>
                <w:sz w:val="24"/>
                <w:szCs w:val="24"/>
              </w:rPr>
              <w:t>–</w:t>
            </w:r>
          </w:p>
        </w:tc>
        <w:tc>
          <w:tcPr>
            <w:tcW w:w="2427" w:type="dxa"/>
            <w:tcMar>
              <w:top w:w="35" w:type="dxa"/>
              <w:left w:w="55" w:type="dxa"/>
              <w:bottom w:w="35" w:type="dxa"/>
              <w:right w:w="55" w:type="dxa"/>
            </w:tcMar>
            <w:vAlign w:val="center"/>
          </w:tcPr>
          <w:p w14:paraId="2EC7319A" w14:textId="77777777" w:rsidR="00B451FB" w:rsidRPr="00A63498" w:rsidRDefault="00B451FB">
            <w:pPr>
              <w:jc w:val="center"/>
              <w:rPr>
                <w:sz w:val="24"/>
                <w:szCs w:val="24"/>
              </w:rPr>
            </w:pPr>
          </w:p>
        </w:tc>
      </w:tr>
      <w:tr w:rsidR="00B451FB" w:rsidRPr="00A63498" w14:paraId="678261ED" w14:textId="77777777" w:rsidTr="00B249EC">
        <w:trPr>
          <w:trHeight w:val="275"/>
          <w:jc w:val="center"/>
        </w:trPr>
        <w:tc>
          <w:tcPr>
            <w:tcW w:w="11029" w:type="dxa"/>
            <w:gridSpan w:val="4"/>
            <w:tcMar>
              <w:top w:w="35" w:type="dxa"/>
              <w:left w:w="55" w:type="dxa"/>
              <w:bottom w:w="35" w:type="dxa"/>
              <w:right w:w="55" w:type="dxa"/>
            </w:tcMar>
            <w:vAlign w:val="center"/>
          </w:tcPr>
          <w:p w14:paraId="20D6B249" w14:textId="77777777" w:rsidR="00B451FB" w:rsidRPr="00A63498" w:rsidRDefault="000D7CC4">
            <w:pPr>
              <w:jc w:val="center"/>
              <w:rPr>
                <w:sz w:val="24"/>
                <w:szCs w:val="24"/>
              </w:rPr>
            </w:pPr>
            <w:r w:rsidRPr="00A63498">
              <w:rPr>
                <w:sz w:val="24"/>
                <w:szCs w:val="24"/>
              </w:rPr>
              <w:t>Configuration Flash Management Commands</w:t>
            </w:r>
          </w:p>
        </w:tc>
      </w:tr>
      <w:tr w:rsidR="00B451FB" w:rsidRPr="00A63498" w14:paraId="5ED8F331" w14:textId="77777777" w:rsidTr="00B249EC">
        <w:trPr>
          <w:trHeight w:val="275"/>
          <w:jc w:val="center"/>
        </w:trPr>
        <w:tc>
          <w:tcPr>
            <w:tcW w:w="3752" w:type="dxa"/>
            <w:tcMar>
              <w:top w:w="35" w:type="dxa"/>
              <w:left w:w="55" w:type="dxa"/>
              <w:bottom w:w="35" w:type="dxa"/>
              <w:right w:w="55" w:type="dxa"/>
            </w:tcMar>
            <w:vAlign w:val="center"/>
          </w:tcPr>
          <w:p w14:paraId="0FF39EE9" w14:textId="77777777" w:rsidR="00B451FB" w:rsidRPr="00A63498" w:rsidRDefault="000D7CC4">
            <w:pPr>
              <w:rPr>
                <w:sz w:val="24"/>
                <w:szCs w:val="24"/>
              </w:rPr>
            </w:pPr>
            <w:r w:rsidRPr="00A63498">
              <w:rPr>
                <w:sz w:val="24"/>
                <w:szCs w:val="24"/>
              </w:rPr>
              <w:t>Commanding memory size</w:t>
            </w:r>
          </w:p>
        </w:tc>
        <w:tc>
          <w:tcPr>
            <w:tcW w:w="2424" w:type="dxa"/>
            <w:tcMar>
              <w:top w:w="35" w:type="dxa"/>
              <w:left w:w="55" w:type="dxa"/>
              <w:bottom w:w="35" w:type="dxa"/>
              <w:right w:w="55" w:type="dxa"/>
            </w:tcMar>
            <w:vAlign w:val="center"/>
          </w:tcPr>
          <w:p w14:paraId="10241402" w14:textId="77777777" w:rsidR="00B451FB" w:rsidRPr="00A63498" w:rsidRDefault="000D7CC4">
            <w:pPr>
              <w:jc w:val="center"/>
              <w:rPr>
                <w:sz w:val="24"/>
                <w:szCs w:val="24"/>
              </w:rPr>
            </w:pPr>
            <w:r w:rsidRPr="00A63498">
              <w:rPr>
                <w:sz w:val="24"/>
                <w:szCs w:val="24"/>
              </w:rPr>
              <w:t>0x0000 0a00</w:t>
            </w:r>
          </w:p>
        </w:tc>
        <w:tc>
          <w:tcPr>
            <w:tcW w:w="2424" w:type="dxa"/>
            <w:tcMar>
              <w:top w:w="35" w:type="dxa"/>
              <w:left w:w="55" w:type="dxa"/>
              <w:bottom w:w="35" w:type="dxa"/>
              <w:right w:w="55" w:type="dxa"/>
            </w:tcMar>
            <w:vAlign w:val="center"/>
          </w:tcPr>
          <w:p w14:paraId="53204F84" w14:textId="77777777" w:rsidR="00B451FB" w:rsidRPr="00A63498" w:rsidRDefault="000D7CC4">
            <w:pPr>
              <w:jc w:val="center"/>
              <w:rPr>
                <w:sz w:val="24"/>
                <w:szCs w:val="24"/>
              </w:rPr>
            </w:pPr>
            <w:r w:rsidRPr="00A63498">
              <w:rPr>
                <w:sz w:val="24"/>
                <w:szCs w:val="24"/>
              </w:rPr>
              <w:t>–</w:t>
            </w:r>
          </w:p>
        </w:tc>
        <w:tc>
          <w:tcPr>
            <w:tcW w:w="2427" w:type="dxa"/>
            <w:tcMar>
              <w:top w:w="35" w:type="dxa"/>
              <w:left w:w="55" w:type="dxa"/>
              <w:bottom w:w="35" w:type="dxa"/>
              <w:right w:w="55" w:type="dxa"/>
            </w:tcMar>
            <w:vAlign w:val="center"/>
          </w:tcPr>
          <w:p w14:paraId="19975D09" w14:textId="77777777" w:rsidR="00B451FB" w:rsidRPr="00A63498" w:rsidRDefault="00B451FB">
            <w:pPr>
              <w:jc w:val="center"/>
              <w:rPr>
                <w:sz w:val="24"/>
                <w:szCs w:val="24"/>
              </w:rPr>
            </w:pPr>
          </w:p>
        </w:tc>
      </w:tr>
      <w:tr w:rsidR="00B451FB" w:rsidRPr="00A63498" w14:paraId="54E0D10F" w14:textId="77777777" w:rsidTr="00B249EC">
        <w:trPr>
          <w:trHeight w:val="283"/>
          <w:jc w:val="center"/>
        </w:trPr>
        <w:tc>
          <w:tcPr>
            <w:tcW w:w="3752" w:type="dxa"/>
            <w:tcMar>
              <w:top w:w="35" w:type="dxa"/>
              <w:left w:w="55" w:type="dxa"/>
              <w:bottom w:w="35" w:type="dxa"/>
              <w:right w:w="55" w:type="dxa"/>
            </w:tcMar>
            <w:vAlign w:val="center"/>
          </w:tcPr>
          <w:p w14:paraId="43F67F3C" w14:textId="77777777" w:rsidR="00B451FB" w:rsidRPr="00A63498" w:rsidRDefault="000D7CC4">
            <w:pPr>
              <w:rPr>
                <w:sz w:val="24"/>
                <w:szCs w:val="24"/>
              </w:rPr>
            </w:pPr>
            <w:r w:rsidRPr="00A63498">
              <w:rPr>
                <w:sz w:val="24"/>
                <w:szCs w:val="24"/>
              </w:rPr>
              <w:t>Erase</w:t>
            </w:r>
          </w:p>
        </w:tc>
        <w:tc>
          <w:tcPr>
            <w:tcW w:w="2424" w:type="dxa"/>
            <w:tcMar>
              <w:top w:w="35" w:type="dxa"/>
              <w:left w:w="55" w:type="dxa"/>
              <w:bottom w:w="35" w:type="dxa"/>
              <w:right w:w="55" w:type="dxa"/>
            </w:tcMar>
            <w:vAlign w:val="center"/>
          </w:tcPr>
          <w:p w14:paraId="627BF1DE" w14:textId="77777777" w:rsidR="00B451FB" w:rsidRPr="00A63498" w:rsidRDefault="000D7CC4">
            <w:pPr>
              <w:jc w:val="center"/>
              <w:rPr>
                <w:sz w:val="24"/>
                <w:szCs w:val="24"/>
              </w:rPr>
            </w:pPr>
            <w:r w:rsidRPr="00A63498">
              <w:rPr>
                <w:sz w:val="24"/>
                <w:szCs w:val="24"/>
              </w:rPr>
              <w:t>0x0000 0800</w:t>
            </w:r>
          </w:p>
        </w:tc>
        <w:tc>
          <w:tcPr>
            <w:tcW w:w="2424" w:type="dxa"/>
            <w:tcMar>
              <w:top w:w="35" w:type="dxa"/>
              <w:left w:w="55" w:type="dxa"/>
              <w:bottom w:w="35" w:type="dxa"/>
              <w:right w:w="55" w:type="dxa"/>
            </w:tcMar>
            <w:vAlign w:val="center"/>
          </w:tcPr>
          <w:p w14:paraId="47FAC005" w14:textId="77777777" w:rsidR="00B451FB" w:rsidRPr="00A63498" w:rsidRDefault="000D7CC4">
            <w:pPr>
              <w:jc w:val="center"/>
              <w:rPr>
                <w:sz w:val="24"/>
                <w:szCs w:val="24"/>
              </w:rPr>
            </w:pPr>
            <w:r w:rsidRPr="00A63498">
              <w:rPr>
                <w:sz w:val="24"/>
                <w:szCs w:val="24"/>
              </w:rPr>
              <w:t>–</w:t>
            </w:r>
          </w:p>
        </w:tc>
        <w:tc>
          <w:tcPr>
            <w:tcW w:w="2427" w:type="dxa"/>
            <w:tcMar>
              <w:top w:w="35" w:type="dxa"/>
              <w:left w:w="55" w:type="dxa"/>
              <w:bottom w:w="35" w:type="dxa"/>
              <w:right w:w="55" w:type="dxa"/>
            </w:tcMar>
            <w:vAlign w:val="center"/>
          </w:tcPr>
          <w:p w14:paraId="79A548A5" w14:textId="77777777" w:rsidR="00B451FB" w:rsidRPr="00A63498" w:rsidRDefault="00B451FB">
            <w:pPr>
              <w:jc w:val="center"/>
              <w:rPr>
                <w:sz w:val="24"/>
                <w:szCs w:val="24"/>
              </w:rPr>
            </w:pPr>
          </w:p>
        </w:tc>
      </w:tr>
      <w:tr w:rsidR="00B451FB" w:rsidRPr="00A63498" w14:paraId="3D53BDF6" w14:textId="77777777" w:rsidTr="00B249EC">
        <w:trPr>
          <w:trHeight w:val="559"/>
          <w:jc w:val="center"/>
        </w:trPr>
        <w:tc>
          <w:tcPr>
            <w:tcW w:w="3752" w:type="dxa"/>
            <w:tcMar>
              <w:top w:w="35" w:type="dxa"/>
              <w:left w:w="55" w:type="dxa"/>
              <w:bottom w:w="35" w:type="dxa"/>
              <w:right w:w="55" w:type="dxa"/>
            </w:tcMar>
            <w:vAlign w:val="center"/>
          </w:tcPr>
          <w:p w14:paraId="4FC114AD" w14:textId="77777777" w:rsidR="00B451FB" w:rsidRPr="00A63498" w:rsidRDefault="000D7CC4">
            <w:pPr>
              <w:rPr>
                <w:sz w:val="24"/>
                <w:szCs w:val="24"/>
              </w:rPr>
            </w:pPr>
            <w:r w:rsidRPr="00A63498">
              <w:rPr>
                <w:sz w:val="24"/>
                <w:szCs w:val="24"/>
              </w:rPr>
              <w:t>Recording 2)</w:t>
            </w:r>
          </w:p>
        </w:tc>
        <w:tc>
          <w:tcPr>
            <w:tcW w:w="2424" w:type="dxa"/>
            <w:tcMar>
              <w:top w:w="35" w:type="dxa"/>
              <w:left w:w="55" w:type="dxa"/>
              <w:bottom w:w="35" w:type="dxa"/>
              <w:right w:w="55" w:type="dxa"/>
            </w:tcMar>
            <w:vAlign w:val="center"/>
          </w:tcPr>
          <w:p w14:paraId="3D42FDB9" w14:textId="77777777" w:rsidR="00B451FB" w:rsidRPr="00A63498" w:rsidRDefault="000D7CC4">
            <w:pPr>
              <w:jc w:val="center"/>
              <w:rPr>
                <w:sz w:val="24"/>
                <w:szCs w:val="24"/>
              </w:rPr>
            </w:pPr>
            <w:r w:rsidRPr="00A63498">
              <w:rPr>
                <w:sz w:val="24"/>
                <w:szCs w:val="24"/>
              </w:rPr>
              <w:t>0x0000 0100</w:t>
            </w:r>
          </w:p>
        </w:tc>
        <w:tc>
          <w:tcPr>
            <w:tcW w:w="2424" w:type="dxa"/>
            <w:tcMar>
              <w:top w:w="35" w:type="dxa"/>
              <w:left w:w="55" w:type="dxa"/>
              <w:bottom w:w="35" w:type="dxa"/>
              <w:right w:w="55" w:type="dxa"/>
            </w:tcMar>
            <w:vAlign w:val="center"/>
          </w:tcPr>
          <w:p w14:paraId="4E0C89FB" w14:textId="77777777" w:rsidR="00B451FB" w:rsidRPr="00A63498" w:rsidRDefault="000D7CC4">
            <w:pPr>
              <w:jc w:val="center"/>
              <w:rPr>
                <w:sz w:val="24"/>
                <w:szCs w:val="24"/>
              </w:rPr>
            </w:pPr>
            <w:r w:rsidRPr="00A63498">
              <w:rPr>
                <w:sz w:val="24"/>
                <w:szCs w:val="24"/>
              </w:rPr>
              <w:t>4</w:t>
            </w:r>
            <w:r w:rsidRPr="00A63498">
              <w:rPr>
                <w:sz w:val="24"/>
                <w:szCs w:val="24"/>
              </w:rPr>
              <w:br/>
              <w:t>1460</w:t>
            </w:r>
          </w:p>
        </w:tc>
        <w:tc>
          <w:tcPr>
            <w:tcW w:w="2427" w:type="dxa"/>
            <w:tcMar>
              <w:top w:w="35" w:type="dxa"/>
              <w:left w:w="55" w:type="dxa"/>
              <w:bottom w:w="35" w:type="dxa"/>
              <w:right w:w="55" w:type="dxa"/>
            </w:tcMar>
            <w:vAlign w:val="center"/>
          </w:tcPr>
          <w:p w14:paraId="521651FA" w14:textId="77777777" w:rsidR="00B451FB" w:rsidRPr="00A63498" w:rsidRDefault="000D7CC4">
            <w:pPr>
              <w:jc w:val="center"/>
              <w:rPr>
                <w:sz w:val="24"/>
                <w:szCs w:val="24"/>
              </w:rPr>
            </w:pPr>
            <w:r w:rsidRPr="00A63498">
              <w:rPr>
                <w:sz w:val="24"/>
                <w:szCs w:val="24"/>
              </w:rPr>
              <w:t>address</w:t>
            </w:r>
            <w:r w:rsidRPr="00A63498">
              <w:rPr>
                <w:sz w:val="24"/>
                <w:szCs w:val="24"/>
              </w:rPr>
              <w:br/>
              <w:t>data</w:t>
            </w:r>
          </w:p>
        </w:tc>
      </w:tr>
      <w:tr w:rsidR="00B451FB" w:rsidRPr="00A63498" w14:paraId="16A1B217" w14:textId="77777777" w:rsidTr="00B249EC">
        <w:trPr>
          <w:trHeight w:val="275"/>
          <w:jc w:val="center"/>
        </w:trPr>
        <w:tc>
          <w:tcPr>
            <w:tcW w:w="3752" w:type="dxa"/>
            <w:tcMar>
              <w:top w:w="35" w:type="dxa"/>
              <w:left w:w="55" w:type="dxa"/>
              <w:bottom w:w="35" w:type="dxa"/>
              <w:right w:w="55" w:type="dxa"/>
            </w:tcMar>
            <w:vAlign w:val="center"/>
          </w:tcPr>
          <w:p w14:paraId="50AB4D8C" w14:textId="77777777" w:rsidR="00B451FB" w:rsidRPr="00A63498" w:rsidRDefault="000D7CC4">
            <w:pPr>
              <w:rPr>
                <w:sz w:val="24"/>
                <w:szCs w:val="24"/>
              </w:rPr>
            </w:pPr>
            <w:r w:rsidRPr="00A63498">
              <w:rPr>
                <w:sz w:val="24"/>
                <w:szCs w:val="24"/>
              </w:rPr>
              <w:t>Reading 2)</w:t>
            </w:r>
          </w:p>
        </w:tc>
        <w:tc>
          <w:tcPr>
            <w:tcW w:w="2424" w:type="dxa"/>
            <w:tcMar>
              <w:top w:w="35" w:type="dxa"/>
              <w:left w:w="55" w:type="dxa"/>
              <w:bottom w:w="35" w:type="dxa"/>
              <w:right w:w="55" w:type="dxa"/>
            </w:tcMar>
            <w:vAlign w:val="center"/>
          </w:tcPr>
          <w:p w14:paraId="56CAE320" w14:textId="77777777" w:rsidR="00B451FB" w:rsidRPr="00A63498" w:rsidRDefault="000D7CC4">
            <w:pPr>
              <w:jc w:val="center"/>
              <w:rPr>
                <w:sz w:val="24"/>
                <w:szCs w:val="24"/>
              </w:rPr>
            </w:pPr>
            <w:r w:rsidRPr="00A63498">
              <w:rPr>
                <w:sz w:val="24"/>
                <w:szCs w:val="24"/>
              </w:rPr>
              <w:t>0x0000 0c00</w:t>
            </w:r>
          </w:p>
        </w:tc>
        <w:tc>
          <w:tcPr>
            <w:tcW w:w="2424" w:type="dxa"/>
            <w:tcMar>
              <w:top w:w="35" w:type="dxa"/>
              <w:left w:w="55" w:type="dxa"/>
              <w:bottom w:w="35" w:type="dxa"/>
              <w:right w:w="55" w:type="dxa"/>
            </w:tcMar>
            <w:vAlign w:val="center"/>
          </w:tcPr>
          <w:p w14:paraId="407838B6" w14:textId="77777777" w:rsidR="00B451FB" w:rsidRPr="00A63498" w:rsidRDefault="000D7CC4">
            <w:pPr>
              <w:jc w:val="center"/>
              <w:rPr>
                <w:sz w:val="24"/>
                <w:szCs w:val="24"/>
              </w:rPr>
            </w:pPr>
            <w:r w:rsidRPr="00A63498">
              <w:rPr>
                <w:sz w:val="24"/>
                <w:szCs w:val="24"/>
              </w:rPr>
              <w:t>4</w:t>
            </w:r>
          </w:p>
        </w:tc>
        <w:tc>
          <w:tcPr>
            <w:tcW w:w="2427" w:type="dxa"/>
            <w:tcMar>
              <w:top w:w="35" w:type="dxa"/>
              <w:left w:w="55" w:type="dxa"/>
              <w:bottom w:w="35" w:type="dxa"/>
              <w:right w:w="55" w:type="dxa"/>
            </w:tcMar>
            <w:vAlign w:val="center"/>
          </w:tcPr>
          <w:p w14:paraId="5F248225" w14:textId="77777777" w:rsidR="00B451FB" w:rsidRPr="00A63498" w:rsidRDefault="000D7CC4">
            <w:pPr>
              <w:jc w:val="center"/>
              <w:rPr>
                <w:sz w:val="24"/>
                <w:szCs w:val="24"/>
              </w:rPr>
            </w:pPr>
            <w:r w:rsidRPr="00A63498">
              <w:rPr>
                <w:sz w:val="24"/>
                <w:szCs w:val="24"/>
              </w:rPr>
              <w:t>address [uint32]</w:t>
            </w:r>
          </w:p>
        </w:tc>
      </w:tr>
    </w:tbl>
    <w:p w14:paraId="5439DE5E" w14:textId="77777777" w:rsidR="00B451FB" w:rsidRPr="00A63498" w:rsidRDefault="000D7CC4">
      <w:pPr>
        <w:spacing w:after="40"/>
        <w:ind w:left="397"/>
        <w:rPr>
          <w:sz w:val="24"/>
          <w:szCs w:val="24"/>
        </w:rPr>
      </w:pPr>
      <w:r w:rsidRPr="00A63498">
        <w:rPr>
          <w:sz w:val="24"/>
          <w:szCs w:val="24"/>
        </w:rPr>
        <w:t xml:space="preserve">3.2.3. The data transmission and reception ports </w:t>
      </w:r>
      <w:proofErr w:type="gramStart"/>
      <w:r w:rsidRPr="00A63498">
        <w:rPr>
          <w:sz w:val="24"/>
          <w:szCs w:val="24"/>
        </w:rPr>
        <w:t>are shown</w:t>
      </w:r>
      <w:proofErr w:type="gramEnd"/>
      <w:r w:rsidRPr="00A63498">
        <w:rPr>
          <w:sz w:val="24"/>
          <w:szCs w:val="24"/>
        </w:rPr>
        <w:t xml:space="preserve"> in Table 3.</w:t>
      </w:r>
    </w:p>
    <w:p w14:paraId="4B1496F6" w14:textId="77777777" w:rsidR="00B451FB" w:rsidRPr="00A63498" w:rsidRDefault="000D7CC4">
      <w:pPr>
        <w:keepNext/>
        <w:spacing w:after="40"/>
        <w:rPr>
          <w:sz w:val="24"/>
          <w:szCs w:val="24"/>
        </w:rPr>
      </w:pPr>
      <w:r w:rsidRPr="00A63498">
        <w:rPr>
          <w:sz w:val="24"/>
          <w:szCs w:val="24"/>
        </w:rPr>
        <w:t xml:space="preserve">Table </w:t>
      </w:r>
      <w:proofErr w:type="gramStart"/>
      <w:r w:rsidRPr="00A63498">
        <w:rPr>
          <w:sz w:val="24"/>
          <w:szCs w:val="24"/>
        </w:rPr>
        <w:t>3</w:t>
      </w:r>
      <w:proofErr w:type="gramEnd"/>
      <w:r w:rsidRPr="00A63498">
        <w:rPr>
          <w:sz w:val="24"/>
          <w:szCs w:val="24"/>
        </w:rPr>
        <w:t xml:space="preserve"> – Transmission and reception ports</w:t>
      </w:r>
    </w:p>
    <w:tbl>
      <w:tblPr>
        <w:tblW w:w="1106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785"/>
        <w:gridCol w:w="2785"/>
        <w:gridCol w:w="5494"/>
      </w:tblGrid>
      <w:tr w:rsidR="00B451FB" w:rsidRPr="00A63498" w14:paraId="00CC3CDE" w14:textId="77777777" w:rsidTr="00B249EC">
        <w:trPr>
          <w:trHeight w:val="464"/>
          <w:jc w:val="center"/>
        </w:trPr>
        <w:tc>
          <w:tcPr>
            <w:tcW w:w="2785" w:type="dxa"/>
            <w:tcMar>
              <w:top w:w="35" w:type="dxa"/>
              <w:left w:w="55" w:type="dxa"/>
              <w:bottom w:w="35" w:type="dxa"/>
              <w:right w:w="55" w:type="dxa"/>
            </w:tcMar>
            <w:vAlign w:val="center"/>
          </w:tcPr>
          <w:p w14:paraId="6FF03AE6" w14:textId="77777777" w:rsidR="00B451FB" w:rsidRPr="00A63498" w:rsidRDefault="000D7CC4">
            <w:pPr>
              <w:jc w:val="center"/>
              <w:rPr>
                <w:sz w:val="24"/>
                <w:szCs w:val="24"/>
              </w:rPr>
            </w:pPr>
            <w:r w:rsidRPr="00A63498">
              <w:rPr>
                <w:sz w:val="24"/>
                <w:szCs w:val="24"/>
              </w:rPr>
              <w:t>№</w:t>
            </w:r>
          </w:p>
        </w:tc>
        <w:tc>
          <w:tcPr>
            <w:tcW w:w="2785" w:type="dxa"/>
            <w:tcMar>
              <w:top w:w="35" w:type="dxa"/>
              <w:left w:w="55" w:type="dxa"/>
              <w:bottom w:w="35" w:type="dxa"/>
              <w:right w:w="55" w:type="dxa"/>
            </w:tcMar>
            <w:vAlign w:val="center"/>
          </w:tcPr>
          <w:p w14:paraId="6E107A18" w14:textId="77777777" w:rsidR="00B451FB" w:rsidRPr="00A63498" w:rsidRDefault="000D7CC4">
            <w:pPr>
              <w:jc w:val="center"/>
              <w:rPr>
                <w:sz w:val="24"/>
                <w:szCs w:val="24"/>
              </w:rPr>
            </w:pPr>
            <w:r w:rsidRPr="00A63498">
              <w:rPr>
                <w:sz w:val="24"/>
                <w:szCs w:val="24"/>
              </w:rPr>
              <w:t>Holder</w:t>
            </w:r>
          </w:p>
        </w:tc>
        <w:tc>
          <w:tcPr>
            <w:tcW w:w="5493" w:type="dxa"/>
            <w:tcMar>
              <w:top w:w="35" w:type="dxa"/>
              <w:left w:w="55" w:type="dxa"/>
              <w:bottom w:w="35" w:type="dxa"/>
              <w:right w:w="55" w:type="dxa"/>
            </w:tcMar>
            <w:vAlign w:val="center"/>
          </w:tcPr>
          <w:p w14:paraId="0928E455" w14:textId="77777777" w:rsidR="00B451FB" w:rsidRPr="00A63498" w:rsidRDefault="000D7CC4">
            <w:pPr>
              <w:jc w:val="center"/>
              <w:rPr>
                <w:sz w:val="24"/>
                <w:szCs w:val="24"/>
              </w:rPr>
            </w:pPr>
            <w:r w:rsidRPr="00A63498">
              <w:rPr>
                <w:sz w:val="24"/>
                <w:szCs w:val="24"/>
              </w:rPr>
              <w:t>Purpose</w:t>
            </w:r>
          </w:p>
        </w:tc>
      </w:tr>
      <w:tr w:rsidR="00B451FB" w:rsidRPr="00A63498" w14:paraId="78110A41" w14:textId="77777777" w:rsidTr="00B249EC">
        <w:trPr>
          <w:trHeight w:val="475"/>
          <w:jc w:val="center"/>
        </w:trPr>
        <w:tc>
          <w:tcPr>
            <w:tcW w:w="11064" w:type="dxa"/>
            <w:gridSpan w:val="3"/>
            <w:tcMar>
              <w:top w:w="35" w:type="dxa"/>
              <w:left w:w="55" w:type="dxa"/>
              <w:bottom w:w="35" w:type="dxa"/>
              <w:right w:w="55" w:type="dxa"/>
            </w:tcMar>
            <w:vAlign w:val="center"/>
          </w:tcPr>
          <w:p w14:paraId="3647B5AA" w14:textId="77777777" w:rsidR="00B451FB" w:rsidRPr="00A63498" w:rsidRDefault="000D7CC4">
            <w:pPr>
              <w:jc w:val="center"/>
              <w:rPr>
                <w:sz w:val="24"/>
                <w:szCs w:val="24"/>
              </w:rPr>
            </w:pPr>
            <w:r w:rsidRPr="00A63498">
              <w:rPr>
                <w:sz w:val="24"/>
                <w:szCs w:val="24"/>
              </w:rPr>
              <w:t>Control commands</w:t>
            </w:r>
          </w:p>
        </w:tc>
      </w:tr>
      <w:tr w:rsidR="00B451FB" w:rsidRPr="00A63498" w14:paraId="115DEE9B" w14:textId="77777777" w:rsidTr="00B249EC">
        <w:trPr>
          <w:trHeight w:val="464"/>
          <w:jc w:val="center"/>
        </w:trPr>
        <w:tc>
          <w:tcPr>
            <w:tcW w:w="2785" w:type="dxa"/>
            <w:tcMar>
              <w:top w:w="35" w:type="dxa"/>
              <w:left w:w="55" w:type="dxa"/>
              <w:bottom w:w="35" w:type="dxa"/>
              <w:right w:w="55" w:type="dxa"/>
            </w:tcMar>
            <w:vAlign w:val="center"/>
          </w:tcPr>
          <w:p w14:paraId="40C36091" w14:textId="77777777" w:rsidR="00B451FB" w:rsidRPr="00A63498" w:rsidRDefault="000D7CC4">
            <w:pPr>
              <w:jc w:val="center"/>
              <w:rPr>
                <w:sz w:val="24"/>
                <w:szCs w:val="24"/>
              </w:rPr>
            </w:pPr>
            <w:r w:rsidRPr="00A63498">
              <w:rPr>
                <w:sz w:val="24"/>
                <w:szCs w:val="24"/>
              </w:rPr>
              <w:t>8201</w:t>
            </w:r>
          </w:p>
        </w:tc>
        <w:tc>
          <w:tcPr>
            <w:tcW w:w="2785" w:type="dxa"/>
            <w:tcMar>
              <w:top w:w="35" w:type="dxa"/>
              <w:left w:w="55" w:type="dxa"/>
              <w:bottom w:w="35" w:type="dxa"/>
              <w:right w:w="55" w:type="dxa"/>
            </w:tcMar>
            <w:vAlign w:val="center"/>
          </w:tcPr>
          <w:p w14:paraId="225C6562" w14:textId="77777777" w:rsidR="00B451FB" w:rsidRPr="00A63498" w:rsidRDefault="000D7CC4">
            <w:pPr>
              <w:jc w:val="center"/>
              <w:rPr>
                <w:sz w:val="24"/>
                <w:szCs w:val="24"/>
              </w:rPr>
            </w:pPr>
            <w:r w:rsidRPr="00A63498">
              <w:rPr>
                <w:sz w:val="24"/>
                <w:szCs w:val="24"/>
              </w:rPr>
              <w:t>Device</w:t>
            </w:r>
          </w:p>
        </w:tc>
        <w:tc>
          <w:tcPr>
            <w:tcW w:w="5493" w:type="dxa"/>
            <w:tcMar>
              <w:top w:w="35" w:type="dxa"/>
              <w:left w:w="55" w:type="dxa"/>
              <w:bottom w:w="35" w:type="dxa"/>
              <w:right w:w="55" w:type="dxa"/>
            </w:tcMar>
            <w:vAlign w:val="center"/>
          </w:tcPr>
          <w:p w14:paraId="4DAA17C0" w14:textId="77777777" w:rsidR="00B451FB" w:rsidRPr="00A63498" w:rsidRDefault="000D7CC4">
            <w:pPr>
              <w:jc w:val="center"/>
              <w:rPr>
                <w:sz w:val="24"/>
                <w:szCs w:val="24"/>
              </w:rPr>
            </w:pPr>
            <w:r w:rsidRPr="00A63498">
              <w:rPr>
                <w:sz w:val="24"/>
                <w:szCs w:val="24"/>
              </w:rPr>
              <w:t>Receiving commands (command code + data)</w:t>
            </w:r>
          </w:p>
        </w:tc>
      </w:tr>
    </w:tbl>
    <w:p w14:paraId="5B975938" w14:textId="77777777" w:rsidR="00B451FB" w:rsidRPr="00A63498" w:rsidRDefault="000D7CC4">
      <w:pPr>
        <w:rPr>
          <w:sz w:val="24"/>
          <w:szCs w:val="24"/>
        </w:rPr>
      </w:pPr>
      <w:r w:rsidRPr="00A63498">
        <w:rPr>
          <w:sz w:val="24"/>
          <w:szCs w:val="24"/>
        </w:rPr>
        <w:br w:type="page"/>
      </w:r>
    </w:p>
    <w:p w14:paraId="584699ED" w14:textId="77777777" w:rsidR="00B451FB" w:rsidRPr="00A63498" w:rsidRDefault="000D7CC4">
      <w:pPr>
        <w:spacing w:after="60"/>
        <w:jc w:val="center"/>
        <w:rPr>
          <w:sz w:val="24"/>
          <w:szCs w:val="24"/>
        </w:rPr>
      </w:pPr>
      <w:r w:rsidRPr="00A63498">
        <w:rPr>
          <w:sz w:val="24"/>
          <w:szCs w:val="24"/>
        </w:rPr>
        <w:lastRenderedPageBreak/>
        <w:t>8</w:t>
      </w:r>
    </w:p>
    <w:p w14:paraId="278BF81C" w14:textId="77777777" w:rsidR="00B451FB" w:rsidRPr="00A63498" w:rsidRDefault="00B451FB">
      <w:pPr>
        <w:spacing w:after="200"/>
        <w:rPr>
          <w:sz w:val="24"/>
          <w:szCs w:val="24"/>
        </w:rPr>
      </w:pPr>
    </w:p>
    <w:tbl>
      <w:tblPr>
        <w:tblW w:w="1085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730"/>
        <w:gridCol w:w="2730"/>
        <w:gridCol w:w="5392"/>
      </w:tblGrid>
      <w:tr w:rsidR="00B451FB" w:rsidRPr="00A63498" w14:paraId="57AE4118" w14:textId="77777777" w:rsidTr="00B249EC">
        <w:trPr>
          <w:trHeight w:val="350"/>
          <w:jc w:val="center"/>
        </w:trPr>
        <w:tc>
          <w:tcPr>
            <w:tcW w:w="2730" w:type="dxa"/>
          </w:tcPr>
          <w:p w14:paraId="3FBA09F0" w14:textId="77777777" w:rsidR="00B451FB" w:rsidRPr="00A63498" w:rsidRDefault="00B451FB">
            <w:pPr>
              <w:rPr>
                <w:sz w:val="24"/>
                <w:szCs w:val="24"/>
              </w:rPr>
            </w:pPr>
          </w:p>
        </w:tc>
        <w:tc>
          <w:tcPr>
            <w:tcW w:w="2730" w:type="dxa"/>
          </w:tcPr>
          <w:p w14:paraId="5F1C05C4" w14:textId="77777777" w:rsidR="00B451FB" w:rsidRPr="00A63498" w:rsidRDefault="00B451FB">
            <w:pPr>
              <w:rPr>
                <w:sz w:val="24"/>
                <w:szCs w:val="24"/>
              </w:rPr>
            </w:pPr>
          </w:p>
        </w:tc>
        <w:tc>
          <w:tcPr>
            <w:tcW w:w="5390" w:type="dxa"/>
          </w:tcPr>
          <w:p w14:paraId="51161847" w14:textId="77777777" w:rsidR="00B451FB" w:rsidRPr="00A63498" w:rsidRDefault="00B451FB">
            <w:pPr>
              <w:rPr>
                <w:sz w:val="24"/>
                <w:szCs w:val="24"/>
              </w:rPr>
            </w:pPr>
          </w:p>
        </w:tc>
      </w:tr>
      <w:tr w:rsidR="00B451FB" w:rsidRPr="00A63498" w14:paraId="7882FD69" w14:textId="77777777" w:rsidTr="00B249EC">
        <w:trPr>
          <w:trHeight w:val="341"/>
          <w:jc w:val="center"/>
        </w:trPr>
        <w:tc>
          <w:tcPr>
            <w:tcW w:w="2730" w:type="dxa"/>
            <w:tcMar>
              <w:top w:w="35" w:type="dxa"/>
              <w:left w:w="55" w:type="dxa"/>
              <w:bottom w:w="35" w:type="dxa"/>
              <w:right w:w="55" w:type="dxa"/>
            </w:tcMar>
            <w:vAlign w:val="center"/>
          </w:tcPr>
          <w:p w14:paraId="530425BC" w14:textId="77777777" w:rsidR="00B451FB" w:rsidRPr="00A63498" w:rsidRDefault="000D7CC4">
            <w:pPr>
              <w:jc w:val="center"/>
              <w:rPr>
                <w:sz w:val="24"/>
                <w:szCs w:val="24"/>
              </w:rPr>
            </w:pPr>
            <w:r w:rsidRPr="00A63498">
              <w:rPr>
                <w:sz w:val="24"/>
                <w:szCs w:val="24"/>
              </w:rPr>
              <w:t>8202</w:t>
            </w:r>
          </w:p>
        </w:tc>
        <w:tc>
          <w:tcPr>
            <w:tcW w:w="2730" w:type="dxa"/>
            <w:tcMar>
              <w:top w:w="35" w:type="dxa"/>
              <w:left w:w="55" w:type="dxa"/>
              <w:bottom w:w="35" w:type="dxa"/>
              <w:right w:w="55" w:type="dxa"/>
            </w:tcMar>
            <w:vAlign w:val="center"/>
          </w:tcPr>
          <w:p w14:paraId="61288C57" w14:textId="77777777" w:rsidR="00B451FB" w:rsidRPr="00A63498" w:rsidRDefault="000D7CC4">
            <w:pPr>
              <w:jc w:val="center"/>
              <w:rPr>
                <w:sz w:val="24"/>
                <w:szCs w:val="24"/>
              </w:rPr>
            </w:pPr>
            <w:r w:rsidRPr="00A63498">
              <w:rPr>
                <w:sz w:val="24"/>
                <w:szCs w:val="24"/>
              </w:rPr>
              <w:t>PC</w:t>
            </w:r>
          </w:p>
        </w:tc>
        <w:tc>
          <w:tcPr>
            <w:tcW w:w="5390" w:type="dxa"/>
            <w:tcMar>
              <w:top w:w="35" w:type="dxa"/>
              <w:left w:w="55" w:type="dxa"/>
              <w:bottom w:w="35" w:type="dxa"/>
              <w:right w:w="55" w:type="dxa"/>
            </w:tcMar>
            <w:vAlign w:val="center"/>
          </w:tcPr>
          <w:p w14:paraId="6B9CC6C9" w14:textId="77777777" w:rsidR="00B451FB" w:rsidRPr="00A63498" w:rsidRDefault="000D7CC4">
            <w:pPr>
              <w:jc w:val="center"/>
              <w:rPr>
                <w:sz w:val="24"/>
                <w:szCs w:val="24"/>
              </w:rPr>
            </w:pPr>
            <w:r w:rsidRPr="00A63498">
              <w:rPr>
                <w:sz w:val="24"/>
                <w:szCs w:val="24"/>
              </w:rPr>
              <w:t>Receiving data in the "Reflectogram" mode</w:t>
            </w:r>
          </w:p>
        </w:tc>
      </w:tr>
      <w:tr w:rsidR="00B451FB" w:rsidRPr="00A63498" w14:paraId="50F8F044" w14:textId="77777777" w:rsidTr="00B249EC">
        <w:trPr>
          <w:trHeight w:val="341"/>
          <w:jc w:val="center"/>
        </w:trPr>
        <w:tc>
          <w:tcPr>
            <w:tcW w:w="2730" w:type="dxa"/>
            <w:tcMar>
              <w:top w:w="35" w:type="dxa"/>
              <w:left w:w="55" w:type="dxa"/>
              <w:bottom w:w="35" w:type="dxa"/>
              <w:right w:w="55" w:type="dxa"/>
            </w:tcMar>
            <w:vAlign w:val="center"/>
          </w:tcPr>
          <w:p w14:paraId="544090AA" w14:textId="77777777" w:rsidR="00B451FB" w:rsidRPr="00A63498" w:rsidRDefault="000D7CC4">
            <w:pPr>
              <w:jc w:val="center"/>
              <w:rPr>
                <w:sz w:val="24"/>
                <w:szCs w:val="24"/>
              </w:rPr>
            </w:pPr>
            <w:r w:rsidRPr="00A63498">
              <w:rPr>
                <w:sz w:val="24"/>
                <w:szCs w:val="24"/>
              </w:rPr>
              <w:t>8207</w:t>
            </w:r>
          </w:p>
        </w:tc>
        <w:tc>
          <w:tcPr>
            <w:tcW w:w="2730" w:type="dxa"/>
            <w:tcMar>
              <w:top w:w="35" w:type="dxa"/>
              <w:left w:w="55" w:type="dxa"/>
              <w:bottom w:w="35" w:type="dxa"/>
              <w:right w:w="55" w:type="dxa"/>
            </w:tcMar>
            <w:vAlign w:val="center"/>
          </w:tcPr>
          <w:p w14:paraId="4BFABCC6" w14:textId="77777777" w:rsidR="00B451FB" w:rsidRPr="00A63498" w:rsidRDefault="000D7CC4">
            <w:pPr>
              <w:jc w:val="center"/>
              <w:rPr>
                <w:sz w:val="24"/>
                <w:szCs w:val="24"/>
              </w:rPr>
            </w:pPr>
            <w:r w:rsidRPr="00A63498">
              <w:rPr>
                <w:sz w:val="24"/>
                <w:szCs w:val="24"/>
              </w:rPr>
              <w:t>PC</w:t>
            </w:r>
          </w:p>
        </w:tc>
        <w:tc>
          <w:tcPr>
            <w:tcW w:w="5390" w:type="dxa"/>
            <w:tcMar>
              <w:top w:w="35" w:type="dxa"/>
              <w:left w:w="55" w:type="dxa"/>
              <w:bottom w:w="35" w:type="dxa"/>
              <w:right w:w="55" w:type="dxa"/>
            </w:tcMar>
            <w:vAlign w:val="center"/>
          </w:tcPr>
          <w:p w14:paraId="6D28CACC" w14:textId="77777777" w:rsidR="00B451FB" w:rsidRPr="00A63498" w:rsidRDefault="000D7CC4">
            <w:pPr>
              <w:jc w:val="center"/>
              <w:rPr>
                <w:sz w:val="24"/>
                <w:szCs w:val="24"/>
              </w:rPr>
            </w:pPr>
            <w:r w:rsidRPr="00A63498">
              <w:rPr>
                <w:sz w:val="24"/>
                <w:szCs w:val="24"/>
              </w:rPr>
              <w:t>Receiving data in the "Filters" mode (filter 60–150 Hz)</w:t>
            </w:r>
          </w:p>
        </w:tc>
      </w:tr>
      <w:tr w:rsidR="00B451FB" w:rsidRPr="00A63498" w14:paraId="353ED64A" w14:textId="77777777" w:rsidTr="00B249EC">
        <w:trPr>
          <w:trHeight w:val="350"/>
          <w:jc w:val="center"/>
        </w:trPr>
        <w:tc>
          <w:tcPr>
            <w:tcW w:w="2730" w:type="dxa"/>
            <w:tcMar>
              <w:top w:w="35" w:type="dxa"/>
              <w:left w:w="55" w:type="dxa"/>
              <w:bottom w:w="35" w:type="dxa"/>
              <w:right w:w="55" w:type="dxa"/>
            </w:tcMar>
            <w:vAlign w:val="center"/>
          </w:tcPr>
          <w:p w14:paraId="792639CA" w14:textId="77777777" w:rsidR="00B451FB" w:rsidRPr="00A63498" w:rsidRDefault="000D7CC4">
            <w:pPr>
              <w:jc w:val="center"/>
              <w:rPr>
                <w:sz w:val="24"/>
                <w:szCs w:val="24"/>
              </w:rPr>
            </w:pPr>
            <w:r w:rsidRPr="00A63498">
              <w:rPr>
                <w:sz w:val="24"/>
                <w:szCs w:val="24"/>
              </w:rPr>
              <w:t>8208</w:t>
            </w:r>
          </w:p>
        </w:tc>
        <w:tc>
          <w:tcPr>
            <w:tcW w:w="2730" w:type="dxa"/>
            <w:tcMar>
              <w:top w:w="35" w:type="dxa"/>
              <w:left w:w="55" w:type="dxa"/>
              <w:bottom w:w="35" w:type="dxa"/>
              <w:right w:w="55" w:type="dxa"/>
            </w:tcMar>
            <w:vAlign w:val="center"/>
          </w:tcPr>
          <w:p w14:paraId="4A83F976" w14:textId="77777777" w:rsidR="00B451FB" w:rsidRPr="00A63498" w:rsidRDefault="000D7CC4">
            <w:pPr>
              <w:jc w:val="center"/>
              <w:rPr>
                <w:sz w:val="24"/>
                <w:szCs w:val="24"/>
              </w:rPr>
            </w:pPr>
            <w:r w:rsidRPr="00A63498">
              <w:rPr>
                <w:sz w:val="24"/>
                <w:szCs w:val="24"/>
              </w:rPr>
              <w:t>PC</w:t>
            </w:r>
          </w:p>
        </w:tc>
        <w:tc>
          <w:tcPr>
            <w:tcW w:w="5390" w:type="dxa"/>
            <w:tcMar>
              <w:top w:w="35" w:type="dxa"/>
              <w:left w:w="55" w:type="dxa"/>
              <w:bottom w:w="35" w:type="dxa"/>
              <w:right w:w="55" w:type="dxa"/>
            </w:tcMar>
            <w:vAlign w:val="center"/>
          </w:tcPr>
          <w:p w14:paraId="4406001B" w14:textId="77777777" w:rsidR="00B451FB" w:rsidRPr="00A63498" w:rsidRDefault="000D7CC4">
            <w:pPr>
              <w:jc w:val="center"/>
              <w:rPr>
                <w:sz w:val="24"/>
                <w:szCs w:val="24"/>
              </w:rPr>
            </w:pPr>
            <w:r w:rsidRPr="00A63498">
              <w:rPr>
                <w:sz w:val="24"/>
                <w:szCs w:val="24"/>
              </w:rPr>
              <w:t>Receiving data in the "Filters" mode (filter 20–40 Hz)</w:t>
            </w:r>
          </w:p>
        </w:tc>
      </w:tr>
      <w:tr w:rsidR="00B451FB" w:rsidRPr="00A63498" w14:paraId="30071E94" w14:textId="77777777" w:rsidTr="00B249EC">
        <w:trPr>
          <w:trHeight w:val="341"/>
          <w:jc w:val="center"/>
        </w:trPr>
        <w:tc>
          <w:tcPr>
            <w:tcW w:w="2730" w:type="dxa"/>
            <w:tcMar>
              <w:top w:w="35" w:type="dxa"/>
              <w:left w:w="55" w:type="dxa"/>
              <w:bottom w:w="35" w:type="dxa"/>
              <w:right w:w="55" w:type="dxa"/>
            </w:tcMar>
            <w:vAlign w:val="center"/>
          </w:tcPr>
          <w:p w14:paraId="46AF9D7D" w14:textId="77777777" w:rsidR="00B451FB" w:rsidRPr="00A63498" w:rsidRDefault="000D7CC4">
            <w:pPr>
              <w:jc w:val="center"/>
              <w:rPr>
                <w:sz w:val="24"/>
                <w:szCs w:val="24"/>
              </w:rPr>
            </w:pPr>
            <w:r w:rsidRPr="00A63498">
              <w:rPr>
                <w:sz w:val="24"/>
                <w:szCs w:val="24"/>
              </w:rPr>
              <w:t>8209</w:t>
            </w:r>
          </w:p>
        </w:tc>
        <w:tc>
          <w:tcPr>
            <w:tcW w:w="2730" w:type="dxa"/>
            <w:tcMar>
              <w:top w:w="35" w:type="dxa"/>
              <w:left w:w="55" w:type="dxa"/>
              <w:bottom w:w="35" w:type="dxa"/>
              <w:right w:w="55" w:type="dxa"/>
            </w:tcMar>
            <w:vAlign w:val="center"/>
          </w:tcPr>
          <w:p w14:paraId="5A399E9F" w14:textId="77777777" w:rsidR="00B451FB" w:rsidRPr="00A63498" w:rsidRDefault="000D7CC4">
            <w:pPr>
              <w:jc w:val="center"/>
              <w:rPr>
                <w:sz w:val="24"/>
                <w:szCs w:val="24"/>
              </w:rPr>
            </w:pPr>
            <w:r w:rsidRPr="00A63498">
              <w:rPr>
                <w:sz w:val="24"/>
                <w:szCs w:val="24"/>
              </w:rPr>
              <w:t>PC</w:t>
            </w:r>
          </w:p>
        </w:tc>
        <w:tc>
          <w:tcPr>
            <w:tcW w:w="5390" w:type="dxa"/>
            <w:tcMar>
              <w:top w:w="35" w:type="dxa"/>
              <w:left w:w="55" w:type="dxa"/>
              <w:bottom w:w="35" w:type="dxa"/>
              <w:right w:w="55" w:type="dxa"/>
            </w:tcMar>
            <w:vAlign w:val="center"/>
          </w:tcPr>
          <w:p w14:paraId="6F872E46" w14:textId="77777777" w:rsidR="00B451FB" w:rsidRPr="00A63498" w:rsidRDefault="000D7CC4">
            <w:pPr>
              <w:jc w:val="center"/>
              <w:rPr>
                <w:sz w:val="24"/>
                <w:szCs w:val="24"/>
              </w:rPr>
            </w:pPr>
            <w:r w:rsidRPr="00A63498">
              <w:rPr>
                <w:sz w:val="24"/>
                <w:szCs w:val="24"/>
              </w:rPr>
              <w:t>Receiving data in the "Filters" mode (filter 4–10 Hz)</w:t>
            </w:r>
          </w:p>
        </w:tc>
      </w:tr>
      <w:tr w:rsidR="00B451FB" w:rsidRPr="00A63498" w14:paraId="7147DDAC" w14:textId="77777777" w:rsidTr="00B249EC">
        <w:trPr>
          <w:trHeight w:val="341"/>
          <w:jc w:val="center"/>
        </w:trPr>
        <w:tc>
          <w:tcPr>
            <w:tcW w:w="2730" w:type="dxa"/>
            <w:tcMar>
              <w:top w:w="35" w:type="dxa"/>
              <w:left w:w="55" w:type="dxa"/>
              <w:bottom w:w="35" w:type="dxa"/>
              <w:right w:w="55" w:type="dxa"/>
            </w:tcMar>
            <w:vAlign w:val="center"/>
          </w:tcPr>
          <w:p w14:paraId="1C2CE404" w14:textId="77777777" w:rsidR="00B451FB" w:rsidRPr="00A63498" w:rsidRDefault="000D7CC4">
            <w:pPr>
              <w:jc w:val="center"/>
              <w:rPr>
                <w:sz w:val="24"/>
                <w:szCs w:val="24"/>
              </w:rPr>
            </w:pPr>
            <w:r w:rsidRPr="00A63498">
              <w:rPr>
                <w:sz w:val="24"/>
                <w:szCs w:val="24"/>
              </w:rPr>
              <w:t>8227</w:t>
            </w:r>
          </w:p>
        </w:tc>
        <w:tc>
          <w:tcPr>
            <w:tcW w:w="2730" w:type="dxa"/>
            <w:tcMar>
              <w:top w:w="35" w:type="dxa"/>
              <w:left w:w="55" w:type="dxa"/>
              <w:bottom w:w="35" w:type="dxa"/>
              <w:right w:w="55" w:type="dxa"/>
            </w:tcMar>
            <w:vAlign w:val="center"/>
          </w:tcPr>
          <w:p w14:paraId="0134358A" w14:textId="77777777" w:rsidR="00B451FB" w:rsidRPr="00A63498" w:rsidRDefault="000D7CC4">
            <w:pPr>
              <w:jc w:val="center"/>
              <w:rPr>
                <w:sz w:val="24"/>
                <w:szCs w:val="24"/>
              </w:rPr>
            </w:pPr>
            <w:r w:rsidRPr="00A63498">
              <w:rPr>
                <w:sz w:val="24"/>
                <w:szCs w:val="24"/>
              </w:rPr>
              <w:t>PC</w:t>
            </w:r>
          </w:p>
        </w:tc>
        <w:tc>
          <w:tcPr>
            <w:tcW w:w="5390" w:type="dxa"/>
            <w:tcMar>
              <w:top w:w="35" w:type="dxa"/>
              <w:left w:w="55" w:type="dxa"/>
              <w:bottom w:w="35" w:type="dxa"/>
              <w:right w:w="55" w:type="dxa"/>
            </w:tcMar>
            <w:vAlign w:val="center"/>
          </w:tcPr>
          <w:p w14:paraId="4AF69891" w14:textId="77777777" w:rsidR="00B451FB" w:rsidRPr="00A63498" w:rsidRDefault="000D7CC4">
            <w:pPr>
              <w:jc w:val="center"/>
              <w:rPr>
                <w:sz w:val="24"/>
                <w:szCs w:val="24"/>
              </w:rPr>
            </w:pPr>
            <w:r w:rsidRPr="00A63498">
              <w:rPr>
                <w:sz w:val="24"/>
                <w:szCs w:val="24"/>
              </w:rPr>
              <w:t>Receiving data in the "Phase" mode</w:t>
            </w:r>
          </w:p>
        </w:tc>
      </w:tr>
      <w:tr w:rsidR="00B451FB" w:rsidRPr="00A63498" w14:paraId="183AD8DC" w14:textId="77777777" w:rsidTr="00B249EC">
        <w:trPr>
          <w:trHeight w:val="350"/>
          <w:jc w:val="center"/>
        </w:trPr>
        <w:tc>
          <w:tcPr>
            <w:tcW w:w="2730" w:type="dxa"/>
            <w:tcMar>
              <w:top w:w="35" w:type="dxa"/>
              <w:left w:w="55" w:type="dxa"/>
              <w:bottom w:w="35" w:type="dxa"/>
              <w:right w:w="55" w:type="dxa"/>
            </w:tcMar>
            <w:vAlign w:val="center"/>
          </w:tcPr>
          <w:p w14:paraId="6D100379" w14:textId="77777777" w:rsidR="00B451FB" w:rsidRPr="00A63498" w:rsidRDefault="000D7CC4">
            <w:pPr>
              <w:jc w:val="center"/>
              <w:rPr>
                <w:sz w:val="24"/>
                <w:szCs w:val="24"/>
              </w:rPr>
            </w:pPr>
            <w:r w:rsidRPr="00A63498">
              <w:rPr>
                <w:sz w:val="24"/>
                <w:szCs w:val="24"/>
              </w:rPr>
              <w:t>8228</w:t>
            </w:r>
          </w:p>
        </w:tc>
        <w:tc>
          <w:tcPr>
            <w:tcW w:w="2730" w:type="dxa"/>
            <w:tcMar>
              <w:top w:w="35" w:type="dxa"/>
              <w:left w:w="55" w:type="dxa"/>
              <w:bottom w:w="35" w:type="dxa"/>
              <w:right w:w="55" w:type="dxa"/>
            </w:tcMar>
            <w:vAlign w:val="center"/>
          </w:tcPr>
          <w:p w14:paraId="1A6219B1" w14:textId="77777777" w:rsidR="00B451FB" w:rsidRPr="00A63498" w:rsidRDefault="000D7CC4">
            <w:pPr>
              <w:jc w:val="center"/>
              <w:rPr>
                <w:sz w:val="24"/>
                <w:szCs w:val="24"/>
              </w:rPr>
            </w:pPr>
            <w:r w:rsidRPr="00A63498">
              <w:rPr>
                <w:sz w:val="24"/>
                <w:szCs w:val="24"/>
              </w:rPr>
              <w:t>PC</w:t>
            </w:r>
          </w:p>
        </w:tc>
        <w:tc>
          <w:tcPr>
            <w:tcW w:w="5390" w:type="dxa"/>
            <w:tcMar>
              <w:top w:w="35" w:type="dxa"/>
              <w:left w:w="55" w:type="dxa"/>
              <w:bottom w:w="35" w:type="dxa"/>
              <w:right w:w="55" w:type="dxa"/>
            </w:tcMar>
            <w:vAlign w:val="center"/>
          </w:tcPr>
          <w:p w14:paraId="408061F5" w14:textId="77777777" w:rsidR="00B451FB" w:rsidRPr="00A63498" w:rsidRDefault="000D7CC4">
            <w:pPr>
              <w:jc w:val="center"/>
              <w:rPr>
                <w:sz w:val="24"/>
                <w:szCs w:val="24"/>
              </w:rPr>
            </w:pPr>
            <w:r w:rsidRPr="00A63498">
              <w:rPr>
                <w:sz w:val="24"/>
                <w:szCs w:val="24"/>
              </w:rPr>
              <w:t>Receiving data in the "Phase and Filters" mode</w:t>
            </w:r>
          </w:p>
        </w:tc>
      </w:tr>
      <w:tr w:rsidR="00B451FB" w:rsidRPr="00A63498" w14:paraId="4683EF49" w14:textId="77777777" w:rsidTr="00B249EC">
        <w:trPr>
          <w:trHeight w:val="341"/>
          <w:jc w:val="center"/>
        </w:trPr>
        <w:tc>
          <w:tcPr>
            <w:tcW w:w="2730" w:type="dxa"/>
            <w:tcMar>
              <w:top w:w="35" w:type="dxa"/>
              <w:left w:w="55" w:type="dxa"/>
              <w:bottom w:w="35" w:type="dxa"/>
              <w:right w:w="55" w:type="dxa"/>
            </w:tcMar>
            <w:vAlign w:val="center"/>
          </w:tcPr>
          <w:p w14:paraId="249E3622" w14:textId="77777777" w:rsidR="00B451FB" w:rsidRPr="00A63498" w:rsidRDefault="000D7CC4">
            <w:pPr>
              <w:jc w:val="center"/>
              <w:rPr>
                <w:sz w:val="24"/>
                <w:szCs w:val="24"/>
              </w:rPr>
            </w:pPr>
            <w:r w:rsidRPr="00A63498">
              <w:rPr>
                <w:sz w:val="24"/>
                <w:szCs w:val="24"/>
              </w:rPr>
              <w:t>8211</w:t>
            </w:r>
          </w:p>
        </w:tc>
        <w:tc>
          <w:tcPr>
            <w:tcW w:w="2730" w:type="dxa"/>
            <w:tcMar>
              <w:top w:w="35" w:type="dxa"/>
              <w:left w:w="55" w:type="dxa"/>
              <w:bottom w:w="35" w:type="dxa"/>
              <w:right w:w="55" w:type="dxa"/>
            </w:tcMar>
            <w:vAlign w:val="center"/>
          </w:tcPr>
          <w:p w14:paraId="648F7165" w14:textId="77777777" w:rsidR="00B451FB" w:rsidRPr="00A63498" w:rsidRDefault="000D7CC4">
            <w:pPr>
              <w:jc w:val="center"/>
              <w:rPr>
                <w:sz w:val="24"/>
                <w:szCs w:val="24"/>
              </w:rPr>
            </w:pPr>
            <w:r w:rsidRPr="00A63498">
              <w:rPr>
                <w:sz w:val="24"/>
                <w:szCs w:val="24"/>
              </w:rPr>
              <w:t>PC</w:t>
            </w:r>
          </w:p>
        </w:tc>
        <w:tc>
          <w:tcPr>
            <w:tcW w:w="5390" w:type="dxa"/>
            <w:tcMar>
              <w:top w:w="35" w:type="dxa"/>
              <w:left w:w="55" w:type="dxa"/>
              <w:bottom w:w="35" w:type="dxa"/>
              <w:right w:w="55" w:type="dxa"/>
            </w:tcMar>
            <w:vAlign w:val="center"/>
          </w:tcPr>
          <w:p w14:paraId="6DFE0EA0" w14:textId="77777777" w:rsidR="00B451FB" w:rsidRPr="00A63498" w:rsidRDefault="000D7CC4">
            <w:pPr>
              <w:jc w:val="center"/>
              <w:rPr>
                <w:sz w:val="24"/>
                <w:szCs w:val="24"/>
              </w:rPr>
            </w:pPr>
            <w:r w:rsidRPr="00A63498">
              <w:rPr>
                <w:sz w:val="24"/>
                <w:szCs w:val="24"/>
              </w:rPr>
              <w:t>Reception of responses to commands (response code + data)</w:t>
            </w:r>
          </w:p>
        </w:tc>
      </w:tr>
      <w:tr w:rsidR="00B451FB" w:rsidRPr="00A63498" w14:paraId="0EF8B8CA" w14:textId="77777777" w:rsidTr="00B249EC">
        <w:trPr>
          <w:trHeight w:val="341"/>
          <w:jc w:val="center"/>
        </w:trPr>
        <w:tc>
          <w:tcPr>
            <w:tcW w:w="10852" w:type="dxa"/>
            <w:gridSpan w:val="3"/>
            <w:tcMar>
              <w:top w:w="35" w:type="dxa"/>
              <w:left w:w="55" w:type="dxa"/>
              <w:bottom w:w="35" w:type="dxa"/>
              <w:right w:w="55" w:type="dxa"/>
            </w:tcMar>
            <w:vAlign w:val="center"/>
          </w:tcPr>
          <w:p w14:paraId="4E7F915F" w14:textId="77777777" w:rsidR="00B451FB" w:rsidRPr="00A63498" w:rsidRDefault="000D7CC4">
            <w:pPr>
              <w:jc w:val="center"/>
              <w:rPr>
                <w:sz w:val="24"/>
                <w:szCs w:val="24"/>
              </w:rPr>
            </w:pPr>
            <w:r w:rsidRPr="00A63498">
              <w:rPr>
                <w:sz w:val="24"/>
                <w:szCs w:val="24"/>
              </w:rPr>
              <w:t>Configuration Flash Management Commands</w:t>
            </w:r>
          </w:p>
        </w:tc>
      </w:tr>
      <w:tr w:rsidR="00B451FB" w:rsidRPr="00A63498" w14:paraId="51AE6225" w14:textId="77777777" w:rsidTr="00B249EC">
        <w:trPr>
          <w:trHeight w:val="350"/>
          <w:jc w:val="center"/>
        </w:trPr>
        <w:tc>
          <w:tcPr>
            <w:tcW w:w="2730" w:type="dxa"/>
            <w:tcMar>
              <w:top w:w="35" w:type="dxa"/>
              <w:left w:w="55" w:type="dxa"/>
              <w:bottom w:w="35" w:type="dxa"/>
              <w:right w:w="55" w:type="dxa"/>
            </w:tcMar>
            <w:vAlign w:val="center"/>
          </w:tcPr>
          <w:p w14:paraId="76D5D799" w14:textId="77777777" w:rsidR="00B451FB" w:rsidRPr="00A63498" w:rsidRDefault="000D7CC4">
            <w:pPr>
              <w:jc w:val="center"/>
              <w:rPr>
                <w:sz w:val="24"/>
                <w:szCs w:val="24"/>
              </w:rPr>
            </w:pPr>
            <w:r w:rsidRPr="00A63498">
              <w:rPr>
                <w:sz w:val="24"/>
                <w:szCs w:val="24"/>
              </w:rPr>
              <w:t>9229</w:t>
            </w:r>
          </w:p>
        </w:tc>
        <w:tc>
          <w:tcPr>
            <w:tcW w:w="2730" w:type="dxa"/>
            <w:tcMar>
              <w:top w:w="35" w:type="dxa"/>
              <w:left w:w="55" w:type="dxa"/>
              <w:bottom w:w="35" w:type="dxa"/>
              <w:right w:w="55" w:type="dxa"/>
            </w:tcMar>
            <w:vAlign w:val="center"/>
          </w:tcPr>
          <w:p w14:paraId="04BD0DF5" w14:textId="77777777" w:rsidR="00B451FB" w:rsidRPr="00A63498" w:rsidRDefault="000D7CC4">
            <w:pPr>
              <w:jc w:val="center"/>
              <w:rPr>
                <w:sz w:val="24"/>
                <w:szCs w:val="24"/>
              </w:rPr>
            </w:pPr>
            <w:r w:rsidRPr="00A63498">
              <w:rPr>
                <w:sz w:val="24"/>
                <w:szCs w:val="24"/>
              </w:rPr>
              <w:t>Device</w:t>
            </w:r>
          </w:p>
        </w:tc>
        <w:tc>
          <w:tcPr>
            <w:tcW w:w="5390" w:type="dxa"/>
            <w:tcMar>
              <w:top w:w="35" w:type="dxa"/>
              <w:left w:w="55" w:type="dxa"/>
              <w:bottom w:w="35" w:type="dxa"/>
              <w:right w:w="55" w:type="dxa"/>
            </w:tcMar>
            <w:vAlign w:val="center"/>
          </w:tcPr>
          <w:p w14:paraId="63CD2FC4" w14:textId="77777777" w:rsidR="00B451FB" w:rsidRPr="00A63498" w:rsidRDefault="000D7CC4">
            <w:pPr>
              <w:jc w:val="center"/>
              <w:rPr>
                <w:sz w:val="24"/>
                <w:szCs w:val="24"/>
              </w:rPr>
            </w:pPr>
            <w:r w:rsidRPr="00A63498">
              <w:rPr>
                <w:sz w:val="24"/>
                <w:szCs w:val="24"/>
              </w:rPr>
              <w:t>Receiving commands (command code + data)</w:t>
            </w:r>
          </w:p>
        </w:tc>
      </w:tr>
      <w:tr w:rsidR="00B451FB" w:rsidRPr="00A63498" w14:paraId="2270FE89" w14:textId="77777777" w:rsidTr="00B249EC">
        <w:trPr>
          <w:trHeight w:val="341"/>
          <w:jc w:val="center"/>
        </w:trPr>
        <w:tc>
          <w:tcPr>
            <w:tcW w:w="2730" w:type="dxa"/>
            <w:tcMar>
              <w:top w:w="35" w:type="dxa"/>
              <w:left w:w="55" w:type="dxa"/>
              <w:bottom w:w="35" w:type="dxa"/>
              <w:right w:w="55" w:type="dxa"/>
            </w:tcMar>
            <w:vAlign w:val="center"/>
          </w:tcPr>
          <w:p w14:paraId="29F80D85" w14:textId="77777777" w:rsidR="00B451FB" w:rsidRPr="00A63498" w:rsidRDefault="000D7CC4">
            <w:pPr>
              <w:jc w:val="center"/>
              <w:rPr>
                <w:sz w:val="24"/>
                <w:szCs w:val="24"/>
              </w:rPr>
            </w:pPr>
            <w:r w:rsidRPr="00A63498">
              <w:rPr>
                <w:sz w:val="24"/>
                <w:szCs w:val="24"/>
              </w:rPr>
              <w:t>9230</w:t>
            </w:r>
          </w:p>
        </w:tc>
        <w:tc>
          <w:tcPr>
            <w:tcW w:w="2730" w:type="dxa"/>
            <w:tcMar>
              <w:top w:w="35" w:type="dxa"/>
              <w:left w:w="55" w:type="dxa"/>
              <w:bottom w:w="35" w:type="dxa"/>
              <w:right w:w="55" w:type="dxa"/>
            </w:tcMar>
            <w:vAlign w:val="center"/>
          </w:tcPr>
          <w:p w14:paraId="2C2B6642" w14:textId="77777777" w:rsidR="00B451FB" w:rsidRPr="00A63498" w:rsidRDefault="000D7CC4">
            <w:pPr>
              <w:jc w:val="center"/>
              <w:rPr>
                <w:sz w:val="24"/>
                <w:szCs w:val="24"/>
              </w:rPr>
            </w:pPr>
            <w:r w:rsidRPr="00A63498">
              <w:rPr>
                <w:sz w:val="24"/>
                <w:szCs w:val="24"/>
              </w:rPr>
              <w:t>PC</w:t>
            </w:r>
          </w:p>
        </w:tc>
        <w:tc>
          <w:tcPr>
            <w:tcW w:w="5390" w:type="dxa"/>
            <w:tcMar>
              <w:top w:w="35" w:type="dxa"/>
              <w:left w:w="55" w:type="dxa"/>
              <w:bottom w:w="35" w:type="dxa"/>
              <w:right w:w="55" w:type="dxa"/>
            </w:tcMar>
            <w:vAlign w:val="center"/>
          </w:tcPr>
          <w:p w14:paraId="17FEBBA2" w14:textId="77777777" w:rsidR="00B451FB" w:rsidRPr="00A63498" w:rsidRDefault="000D7CC4">
            <w:pPr>
              <w:jc w:val="center"/>
              <w:rPr>
                <w:sz w:val="24"/>
                <w:szCs w:val="24"/>
              </w:rPr>
            </w:pPr>
            <w:r w:rsidRPr="00A63498">
              <w:rPr>
                <w:sz w:val="24"/>
                <w:szCs w:val="24"/>
              </w:rPr>
              <w:t>Reception of responses to commands (response code + data)</w:t>
            </w:r>
          </w:p>
        </w:tc>
      </w:tr>
      <w:tr w:rsidR="00B451FB" w:rsidRPr="00A63498" w14:paraId="34B1ADB4" w14:textId="77777777" w:rsidTr="00B249EC">
        <w:trPr>
          <w:trHeight w:val="341"/>
          <w:jc w:val="center"/>
        </w:trPr>
        <w:tc>
          <w:tcPr>
            <w:tcW w:w="2730" w:type="dxa"/>
            <w:tcMar>
              <w:top w:w="35" w:type="dxa"/>
              <w:left w:w="55" w:type="dxa"/>
              <w:bottom w:w="35" w:type="dxa"/>
              <w:right w:w="55" w:type="dxa"/>
            </w:tcMar>
            <w:vAlign w:val="center"/>
          </w:tcPr>
          <w:p w14:paraId="63E18896" w14:textId="77777777" w:rsidR="00B451FB" w:rsidRPr="00A63498" w:rsidRDefault="000D7CC4">
            <w:pPr>
              <w:jc w:val="center"/>
              <w:rPr>
                <w:sz w:val="24"/>
                <w:szCs w:val="24"/>
              </w:rPr>
            </w:pPr>
            <w:r w:rsidRPr="00A63498">
              <w:rPr>
                <w:sz w:val="24"/>
                <w:szCs w:val="24"/>
              </w:rPr>
              <w:t>9231</w:t>
            </w:r>
          </w:p>
        </w:tc>
        <w:tc>
          <w:tcPr>
            <w:tcW w:w="2730" w:type="dxa"/>
            <w:tcMar>
              <w:top w:w="35" w:type="dxa"/>
              <w:left w:w="55" w:type="dxa"/>
              <w:bottom w:w="35" w:type="dxa"/>
              <w:right w:w="55" w:type="dxa"/>
            </w:tcMar>
            <w:vAlign w:val="center"/>
          </w:tcPr>
          <w:p w14:paraId="5E41D2E2" w14:textId="77777777" w:rsidR="00B451FB" w:rsidRPr="00A63498" w:rsidRDefault="000D7CC4">
            <w:pPr>
              <w:jc w:val="center"/>
              <w:rPr>
                <w:sz w:val="24"/>
                <w:szCs w:val="24"/>
              </w:rPr>
            </w:pPr>
            <w:r w:rsidRPr="00A63498">
              <w:rPr>
                <w:sz w:val="24"/>
                <w:szCs w:val="24"/>
              </w:rPr>
              <w:t>PC</w:t>
            </w:r>
          </w:p>
        </w:tc>
        <w:tc>
          <w:tcPr>
            <w:tcW w:w="5390" w:type="dxa"/>
            <w:tcMar>
              <w:top w:w="35" w:type="dxa"/>
              <w:left w:w="55" w:type="dxa"/>
              <w:bottom w:w="35" w:type="dxa"/>
              <w:right w:w="55" w:type="dxa"/>
            </w:tcMar>
            <w:vAlign w:val="center"/>
          </w:tcPr>
          <w:p w14:paraId="1E4413A0" w14:textId="77777777" w:rsidR="00B451FB" w:rsidRPr="00A63498" w:rsidRDefault="000D7CC4">
            <w:pPr>
              <w:jc w:val="center"/>
              <w:rPr>
                <w:sz w:val="24"/>
                <w:szCs w:val="24"/>
              </w:rPr>
            </w:pPr>
            <w:r w:rsidRPr="00A63498">
              <w:rPr>
                <w:sz w:val="24"/>
                <w:szCs w:val="24"/>
              </w:rPr>
              <w:t>Receiving data</w:t>
            </w:r>
          </w:p>
        </w:tc>
      </w:tr>
    </w:tbl>
    <w:p w14:paraId="1F619E4C" w14:textId="77777777" w:rsidR="00B451FB" w:rsidRPr="00A63498" w:rsidRDefault="000D7CC4">
      <w:pPr>
        <w:rPr>
          <w:sz w:val="24"/>
          <w:szCs w:val="24"/>
        </w:rPr>
      </w:pPr>
      <w:r w:rsidRPr="00A63498">
        <w:rPr>
          <w:sz w:val="24"/>
          <w:szCs w:val="24"/>
        </w:rPr>
        <w:br w:type="page"/>
      </w:r>
    </w:p>
    <w:p w14:paraId="7F027D28" w14:textId="77777777" w:rsidR="00B451FB" w:rsidRPr="00A63498" w:rsidRDefault="000D7CC4">
      <w:pPr>
        <w:spacing w:after="60"/>
        <w:jc w:val="center"/>
        <w:rPr>
          <w:sz w:val="24"/>
          <w:szCs w:val="24"/>
        </w:rPr>
      </w:pPr>
      <w:r w:rsidRPr="00A63498">
        <w:rPr>
          <w:sz w:val="24"/>
          <w:szCs w:val="24"/>
        </w:rPr>
        <w:lastRenderedPageBreak/>
        <w:t>9</w:t>
      </w:r>
    </w:p>
    <w:p w14:paraId="1D88668A" w14:textId="77777777" w:rsidR="00B451FB" w:rsidRPr="00A63498" w:rsidRDefault="00B451FB">
      <w:pPr>
        <w:spacing w:after="40"/>
        <w:rPr>
          <w:sz w:val="24"/>
          <w:szCs w:val="24"/>
        </w:rPr>
      </w:pPr>
    </w:p>
    <w:p w14:paraId="14D26B1E" w14:textId="77777777" w:rsidR="00B451FB" w:rsidRPr="00A63498" w:rsidRDefault="000D7CC4">
      <w:pPr>
        <w:spacing w:after="200"/>
        <w:jc w:val="center"/>
        <w:rPr>
          <w:sz w:val="24"/>
          <w:szCs w:val="24"/>
        </w:rPr>
      </w:pPr>
      <w:r w:rsidRPr="00A63498">
        <w:rPr>
          <w:sz w:val="24"/>
          <w:szCs w:val="24"/>
        </w:rPr>
        <w:t>4. Input and output data</w:t>
      </w:r>
    </w:p>
    <w:p w14:paraId="67640D1A" w14:textId="77777777" w:rsidR="00B451FB" w:rsidRPr="00A63498" w:rsidRDefault="000D7CC4">
      <w:pPr>
        <w:spacing w:after="140"/>
        <w:ind w:left="397"/>
        <w:rPr>
          <w:sz w:val="24"/>
          <w:szCs w:val="24"/>
        </w:rPr>
      </w:pPr>
      <w:r w:rsidRPr="00A63498">
        <w:rPr>
          <w:b/>
          <w:sz w:val="24"/>
          <w:szCs w:val="24"/>
        </w:rPr>
        <w:t>4.1. General information</w:t>
      </w:r>
    </w:p>
    <w:p w14:paraId="045788EC" w14:textId="77777777" w:rsidR="00B451FB" w:rsidRPr="00A63498" w:rsidRDefault="000D7CC4">
      <w:pPr>
        <w:spacing w:after="60"/>
        <w:ind w:left="397"/>
        <w:rPr>
          <w:sz w:val="24"/>
          <w:szCs w:val="24"/>
        </w:rPr>
      </w:pPr>
      <w:r w:rsidRPr="00A63498">
        <w:rPr>
          <w:sz w:val="24"/>
          <w:szCs w:val="24"/>
        </w:rPr>
        <w:t>4.1.1. The product works in the following modes:</w:t>
      </w:r>
    </w:p>
    <w:p w14:paraId="2D2C7D7C" w14:textId="77777777" w:rsidR="00B451FB" w:rsidRPr="00A63498" w:rsidRDefault="000D7CC4">
      <w:pPr>
        <w:spacing w:after="40"/>
        <w:ind w:left="567"/>
        <w:rPr>
          <w:sz w:val="24"/>
          <w:szCs w:val="24"/>
        </w:rPr>
      </w:pPr>
      <w:r w:rsidRPr="00A63498">
        <w:rPr>
          <w:sz w:val="24"/>
          <w:szCs w:val="24"/>
        </w:rPr>
        <w:t>- "Reflectogram" mode - transfer of raw data from the ADC to the PC;</w:t>
      </w:r>
    </w:p>
    <w:p w14:paraId="1ED6B6EB" w14:textId="77777777" w:rsidR="00B451FB" w:rsidRPr="00A63498" w:rsidRDefault="000D7CC4">
      <w:pPr>
        <w:spacing w:after="40"/>
        <w:ind w:left="567"/>
        <w:rPr>
          <w:sz w:val="24"/>
          <w:szCs w:val="24"/>
        </w:rPr>
      </w:pPr>
      <w:r w:rsidRPr="00A63498">
        <w:rPr>
          <w:sz w:val="24"/>
          <w:szCs w:val="24"/>
        </w:rPr>
        <w:t>- "Filters" mode - transfer of filtered data from the ADC to the PC;</w:t>
      </w:r>
    </w:p>
    <w:p w14:paraId="2E342A0B" w14:textId="77777777" w:rsidR="00B451FB" w:rsidRPr="00A63498" w:rsidRDefault="000D7CC4">
      <w:pPr>
        <w:spacing w:after="40"/>
        <w:ind w:left="567"/>
        <w:rPr>
          <w:sz w:val="24"/>
          <w:szCs w:val="24"/>
        </w:rPr>
      </w:pPr>
      <w:r w:rsidRPr="00A63498">
        <w:rPr>
          <w:sz w:val="24"/>
          <w:szCs w:val="24"/>
        </w:rPr>
        <w:t>- "Phase" mode - transfer of processed data from the ADC to a PC in a certain way;</w:t>
      </w:r>
    </w:p>
    <w:p w14:paraId="223DA537" w14:textId="77777777" w:rsidR="00B451FB" w:rsidRPr="00A63498" w:rsidRDefault="000D7CC4">
      <w:pPr>
        <w:spacing w:after="40"/>
        <w:ind w:left="567"/>
        <w:rPr>
          <w:sz w:val="24"/>
          <w:szCs w:val="24"/>
        </w:rPr>
      </w:pPr>
      <w:r w:rsidRPr="00A63498">
        <w:rPr>
          <w:sz w:val="24"/>
          <w:szCs w:val="24"/>
        </w:rPr>
        <w:t>- "Phase and filters" mode;</w:t>
      </w:r>
    </w:p>
    <w:p w14:paraId="31F7F1D1" w14:textId="77777777" w:rsidR="00B451FB" w:rsidRPr="00A63498" w:rsidRDefault="000D7CC4">
      <w:pPr>
        <w:spacing w:after="40"/>
        <w:ind w:left="567"/>
        <w:rPr>
          <w:sz w:val="24"/>
          <w:szCs w:val="24"/>
        </w:rPr>
      </w:pPr>
      <w:r w:rsidRPr="00A63498">
        <w:rPr>
          <w:sz w:val="24"/>
          <w:szCs w:val="24"/>
        </w:rPr>
        <w:t>- "Waiting" mode - stop transfer of data from the ADC to the PC to change the mode (command 0x0000 0003).</w:t>
      </w:r>
    </w:p>
    <w:p w14:paraId="1004B9AB" w14:textId="77777777" w:rsidR="00B451FB" w:rsidRPr="00A63498" w:rsidRDefault="000D7CC4">
      <w:pPr>
        <w:spacing w:after="120"/>
        <w:ind w:left="397"/>
        <w:rPr>
          <w:sz w:val="24"/>
          <w:szCs w:val="24"/>
        </w:rPr>
      </w:pPr>
      <w:r w:rsidRPr="00A63498">
        <w:rPr>
          <w:b/>
          <w:sz w:val="24"/>
          <w:szCs w:val="24"/>
        </w:rPr>
        <w:t>4.2. Data structure</w:t>
      </w:r>
    </w:p>
    <w:p w14:paraId="20538753" w14:textId="77777777" w:rsidR="00B451FB" w:rsidRPr="00A63498" w:rsidRDefault="000D7CC4">
      <w:pPr>
        <w:spacing w:after="40"/>
        <w:ind w:left="397"/>
        <w:rPr>
          <w:sz w:val="24"/>
          <w:szCs w:val="24"/>
        </w:rPr>
      </w:pPr>
      <w:r w:rsidRPr="00A63498">
        <w:rPr>
          <w:sz w:val="24"/>
          <w:szCs w:val="24"/>
        </w:rPr>
        <w:t xml:space="preserve">4.2.1. The data from the product </w:t>
      </w:r>
      <w:proofErr w:type="gramStart"/>
      <w:r w:rsidRPr="00A63498">
        <w:rPr>
          <w:sz w:val="24"/>
          <w:szCs w:val="24"/>
        </w:rPr>
        <w:t>is transferred</w:t>
      </w:r>
      <w:proofErr w:type="gramEnd"/>
      <w:r w:rsidRPr="00A63498">
        <w:rPr>
          <w:sz w:val="24"/>
          <w:szCs w:val="24"/>
        </w:rPr>
        <w:t xml:space="preserve"> to the PC in packets of fixed length (1478 bytes for</w:t>
      </w:r>
    </w:p>
    <w:p w14:paraId="3F7B4974" w14:textId="77777777" w:rsidR="00B451FB" w:rsidRPr="00A63498" w:rsidRDefault="000D7CC4">
      <w:pPr>
        <w:spacing w:after="80"/>
        <w:ind w:left="397"/>
        <w:rPr>
          <w:sz w:val="24"/>
          <w:szCs w:val="24"/>
        </w:rPr>
      </w:pPr>
      <w:proofErr w:type="gramStart"/>
      <w:r w:rsidRPr="00A63498">
        <w:rPr>
          <w:sz w:val="24"/>
          <w:szCs w:val="24"/>
        </w:rPr>
        <w:t>the</w:t>
      </w:r>
      <w:proofErr w:type="gramEnd"/>
      <w:r w:rsidRPr="00A63498">
        <w:rPr>
          <w:sz w:val="24"/>
          <w:szCs w:val="24"/>
        </w:rPr>
        <w:t xml:space="preserve"> UDP packet).</w:t>
      </w:r>
    </w:p>
    <w:p w14:paraId="77BDB9DC" w14:textId="77777777" w:rsidR="00B451FB" w:rsidRPr="00A63498" w:rsidRDefault="000D7CC4">
      <w:pPr>
        <w:spacing w:after="40"/>
        <w:ind w:left="397"/>
        <w:rPr>
          <w:sz w:val="24"/>
          <w:szCs w:val="24"/>
        </w:rPr>
      </w:pPr>
      <w:r w:rsidRPr="00A63498">
        <w:rPr>
          <w:sz w:val="24"/>
          <w:szCs w:val="24"/>
        </w:rPr>
        <w:t xml:space="preserve">4.2.2. The structure of the parcels when transmitting data in the "Reflectogram" mode </w:t>
      </w:r>
      <w:proofErr w:type="gramStart"/>
      <w:r w:rsidRPr="00A63498">
        <w:rPr>
          <w:sz w:val="24"/>
          <w:szCs w:val="24"/>
        </w:rPr>
        <w:t>is given in</w:t>
      </w:r>
      <w:proofErr w:type="gramEnd"/>
    </w:p>
    <w:p w14:paraId="44901B24" w14:textId="77777777" w:rsidR="00B451FB" w:rsidRPr="00A63498" w:rsidRDefault="000D7CC4">
      <w:pPr>
        <w:spacing w:after="80"/>
        <w:ind w:left="397"/>
        <w:rPr>
          <w:sz w:val="24"/>
          <w:szCs w:val="24"/>
        </w:rPr>
      </w:pPr>
      <w:r w:rsidRPr="00A63498">
        <w:rPr>
          <w:sz w:val="24"/>
          <w:szCs w:val="24"/>
        </w:rPr>
        <w:t>Table 4.</w:t>
      </w:r>
    </w:p>
    <w:p w14:paraId="676E1568" w14:textId="77777777" w:rsidR="00B451FB" w:rsidRPr="00A63498" w:rsidRDefault="000D7CC4">
      <w:pPr>
        <w:keepNext/>
        <w:spacing w:after="40"/>
        <w:rPr>
          <w:sz w:val="24"/>
          <w:szCs w:val="24"/>
        </w:rPr>
      </w:pPr>
      <w:r w:rsidRPr="00A63498">
        <w:rPr>
          <w:sz w:val="24"/>
          <w:szCs w:val="24"/>
        </w:rPr>
        <w:t xml:space="preserve">Table </w:t>
      </w:r>
      <w:proofErr w:type="gramStart"/>
      <w:r w:rsidRPr="00A63498">
        <w:rPr>
          <w:sz w:val="24"/>
          <w:szCs w:val="24"/>
        </w:rPr>
        <w:t>4</w:t>
      </w:r>
      <w:proofErr w:type="gramEnd"/>
      <w:r w:rsidRPr="00A63498">
        <w:rPr>
          <w:sz w:val="24"/>
          <w:szCs w:val="24"/>
        </w:rPr>
        <w:t xml:space="preserve"> – Structure of the parcels when transmitting data in the "Reflectogram"</w:t>
      </w:r>
    </w:p>
    <w:tbl>
      <w:tblPr>
        <w:tblW w:w="107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654"/>
        <w:gridCol w:w="3341"/>
        <w:gridCol w:w="3765"/>
      </w:tblGrid>
      <w:tr w:rsidR="00B451FB" w:rsidRPr="00A63498" w14:paraId="2A7B5974" w14:textId="77777777" w:rsidTr="00BD2A9B">
        <w:trPr>
          <w:trHeight w:val="281"/>
          <w:jc w:val="center"/>
        </w:trPr>
        <w:tc>
          <w:tcPr>
            <w:tcW w:w="3654" w:type="dxa"/>
            <w:tcMar>
              <w:top w:w="35" w:type="dxa"/>
              <w:left w:w="55" w:type="dxa"/>
              <w:bottom w:w="35" w:type="dxa"/>
              <w:right w:w="55" w:type="dxa"/>
            </w:tcMar>
            <w:vAlign w:val="center"/>
          </w:tcPr>
          <w:p w14:paraId="0538351D" w14:textId="77777777" w:rsidR="00B451FB" w:rsidRPr="00A63498" w:rsidRDefault="000D7CC4">
            <w:pPr>
              <w:jc w:val="center"/>
              <w:rPr>
                <w:sz w:val="24"/>
                <w:szCs w:val="24"/>
              </w:rPr>
            </w:pPr>
            <w:r w:rsidRPr="00A63498">
              <w:rPr>
                <w:sz w:val="24"/>
                <w:szCs w:val="24"/>
              </w:rPr>
              <w:t>Description</w:t>
            </w:r>
          </w:p>
        </w:tc>
        <w:tc>
          <w:tcPr>
            <w:tcW w:w="3341" w:type="dxa"/>
            <w:tcMar>
              <w:top w:w="35" w:type="dxa"/>
              <w:left w:w="55" w:type="dxa"/>
              <w:bottom w:w="35" w:type="dxa"/>
              <w:right w:w="55" w:type="dxa"/>
            </w:tcMar>
            <w:vAlign w:val="center"/>
          </w:tcPr>
          <w:p w14:paraId="585A5673" w14:textId="77777777" w:rsidR="00B451FB" w:rsidRPr="00A63498" w:rsidRDefault="000D7CC4">
            <w:pPr>
              <w:jc w:val="center"/>
              <w:rPr>
                <w:sz w:val="24"/>
                <w:szCs w:val="24"/>
              </w:rPr>
            </w:pPr>
            <w:r w:rsidRPr="00A63498">
              <w:rPr>
                <w:sz w:val="24"/>
                <w:szCs w:val="24"/>
              </w:rPr>
              <w:t>Size, byte</w:t>
            </w:r>
          </w:p>
        </w:tc>
        <w:tc>
          <w:tcPr>
            <w:tcW w:w="3765" w:type="dxa"/>
            <w:tcMar>
              <w:top w:w="35" w:type="dxa"/>
              <w:left w:w="55" w:type="dxa"/>
              <w:bottom w:w="35" w:type="dxa"/>
              <w:right w:w="55" w:type="dxa"/>
            </w:tcMar>
            <w:vAlign w:val="center"/>
          </w:tcPr>
          <w:p w14:paraId="1CB36D78" w14:textId="77777777" w:rsidR="00B451FB" w:rsidRPr="00A63498" w:rsidRDefault="000D7CC4">
            <w:pPr>
              <w:jc w:val="center"/>
              <w:rPr>
                <w:sz w:val="24"/>
                <w:szCs w:val="24"/>
              </w:rPr>
            </w:pPr>
            <w:r w:rsidRPr="00A63498">
              <w:rPr>
                <w:sz w:val="24"/>
                <w:szCs w:val="24"/>
              </w:rPr>
              <w:t>Comments</w:t>
            </w:r>
          </w:p>
        </w:tc>
      </w:tr>
      <w:tr w:rsidR="00B451FB" w:rsidRPr="00A63498" w14:paraId="25FC9101" w14:textId="77777777" w:rsidTr="00BD2A9B">
        <w:trPr>
          <w:trHeight w:val="289"/>
          <w:jc w:val="center"/>
        </w:trPr>
        <w:tc>
          <w:tcPr>
            <w:tcW w:w="3654" w:type="dxa"/>
            <w:tcMar>
              <w:top w:w="35" w:type="dxa"/>
              <w:left w:w="55" w:type="dxa"/>
              <w:bottom w:w="35" w:type="dxa"/>
              <w:right w:w="55" w:type="dxa"/>
            </w:tcMar>
            <w:vAlign w:val="center"/>
          </w:tcPr>
          <w:p w14:paraId="59238E35" w14:textId="77777777" w:rsidR="00B451FB" w:rsidRPr="00A63498" w:rsidRDefault="000D7CC4">
            <w:pPr>
              <w:rPr>
                <w:sz w:val="24"/>
                <w:szCs w:val="24"/>
              </w:rPr>
            </w:pPr>
            <w:r w:rsidRPr="00A63498">
              <w:rPr>
                <w:sz w:val="24"/>
                <w:szCs w:val="24"/>
              </w:rPr>
              <w:t>Number of the parcel (reflectogram)</w:t>
            </w:r>
          </w:p>
        </w:tc>
        <w:tc>
          <w:tcPr>
            <w:tcW w:w="3341" w:type="dxa"/>
            <w:tcMar>
              <w:top w:w="35" w:type="dxa"/>
              <w:left w:w="55" w:type="dxa"/>
              <w:bottom w:w="35" w:type="dxa"/>
              <w:right w:w="55" w:type="dxa"/>
            </w:tcMar>
            <w:vAlign w:val="center"/>
          </w:tcPr>
          <w:p w14:paraId="441363A4" w14:textId="77777777" w:rsidR="00B451FB" w:rsidRPr="00A63498" w:rsidRDefault="000D7CC4">
            <w:pPr>
              <w:jc w:val="center"/>
              <w:rPr>
                <w:sz w:val="24"/>
                <w:szCs w:val="24"/>
              </w:rPr>
            </w:pPr>
            <w:r w:rsidRPr="00A63498">
              <w:rPr>
                <w:sz w:val="24"/>
                <w:szCs w:val="24"/>
              </w:rPr>
              <w:t>2</w:t>
            </w:r>
          </w:p>
        </w:tc>
        <w:tc>
          <w:tcPr>
            <w:tcW w:w="3765" w:type="dxa"/>
            <w:tcMar>
              <w:top w:w="35" w:type="dxa"/>
              <w:left w:w="55" w:type="dxa"/>
              <w:bottom w:w="35" w:type="dxa"/>
              <w:right w:w="55" w:type="dxa"/>
            </w:tcMar>
            <w:vAlign w:val="center"/>
          </w:tcPr>
          <w:p w14:paraId="36E262FF" w14:textId="77777777" w:rsidR="00B451FB" w:rsidRPr="00A63498" w:rsidRDefault="00B451FB">
            <w:pPr>
              <w:rPr>
                <w:sz w:val="24"/>
                <w:szCs w:val="24"/>
              </w:rPr>
            </w:pPr>
          </w:p>
        </w:tc>
      </w:tr>
      <w:tr w:rsidR="00B451FB" w:rsidRPr="00A63498" w14:paraId="7AD488D6" w14:textId="77777777" w:rsidTr="00BD2A9B">
        <w:trPr>
          <w:trHeight w:val="281"/>
          <w:jc w:val="center"/>
        </w:trPr>
        <w:tc>
          <w:tcPr>
            <w:tcW w:w="3654" w:type="dxa"/>
            <w:tcMar>
              <w:top w:w="35" w:type="dxa"/>
              <w:left w:w="55" w:type="dxa"/>
              <w:bottom w:w="35" w:type="dxa"/>
              <w:right w:w="55" w:type="dxa"/>
            </w:tcMar>
            <w:vAlign w:val="center"/>
          </w:tcPr>
          <w:p w14:paraId="655387F6" w14:textId="77777777" w:rsidR="00B451FB" w:rsidRPr="00A63498" w:rsidRDefault="000D7CC4">
            <w:pPr>
              <w:rPr>
                <w:sz w:val="24"/>
                <w:szCs w:val="24"/>
              </w:rPr>
            </w:pPr>
            <w:r w:rsidRPr="00A63498">
              <w:rPr>
                <w:sz w:val="24"/>
                <w:szCs w:val="24"/>
              </w:rPr>
              <w:t>Package number (parts of the trace)</w:t>
            </w:r>
          </w:p>
        </w:tc>
        <w:tc>
          <w:tcPr>
            <w:tcW w:w="3341" w:type="dxa"/>
            <w:tcMar>
              <w:top w:w="35" w:type="dxa"/>
              <w:left w:w="55" w:type="dxa"/>
              <w:bottom w:w="35" w:type="dxa"/>
              <w:right w:w="55" w:type="dxa"/>
            </w:tcMar>
            <w:vAlign w:val="center"/>
          </w:tcPr>
          <w:p w14:paraId="5093D5D6" w14:textId="77777777" w:rsidR="00B451FB" w:rsidRPr="00A63498" w:rsidRDefault="000D7CC4">
            <w:pPr>
              <w:jc w:val="center"/>
              <w:rPr>
                <w:sz w:val="24"/>
                <w:szCs w:val="24"/>
              </w:rPr>
            </w:pPr>
            <w:r w:rsidRPr="00A63498">
              <w:rPr>
                <w:sz w:val="24"/>
                <w:szCs w:val="24"/>
              </w:rPr>
              <w:t>2</w:t>
            </w:r>
          </w:p>
        </w:tc>
        <w:tc>
          <w:tcPr>
            <w:tcW w:w="3765" w:type="dxa"/>
            <w:tcMar>
              <w:top w:w="35" w:type="dxa"/>
              <w:left w:w="55" w:type="dxa"/>
              <w:bottom w:w="35" w:type="dxa"/>
              <w:right w:w="55" w:type="dxa"/>
            </w:tcMar>
            <w:vAlign w:val="center"/>
          </w:tcPr>
          <w:p w14:paraId="527F5B0B" w14:textId="77777777" w:rsidR="00B451FB" w:rsidRPr="00A63498" w:rsidRDefault="00B451FB">
            <w:pPr>
              <w:rPr>
                <w:sz w:val="24"/>
                <w:szCs w:val="24"/>
              </w:rPr>
            </w:pPr>
          </w:p>
        </w:tc>
      </w:tr>
      <w:tr w:rsidR="00B451FB" w:rsidRPr="00A63498" w14:paraId="0D5E8BD3" w14:textId="77777777" w:rsidTr="00BD2A9B">
        <w:trPr>
          <w:trHeight w:val="1142"/>
          <w:jc w:val="center"/>
        </w:trPr>
        <w:tc>
          <w:tcPr>
            <w:tcW w:w="3654" w:type="dxa"/>
            <w:tcMar>
              <w:top w:w="35" w:type="dxa"/>
              <w:left w:w="55" w:type="dxa"/>
              <w:bottom w:w="35" w:type="dxa"/>
              <w:right w:w="55" w:type="dxa"/>
            </w:tcMar>
            <w:vAlign w:val="center"/>
          </w:tcPr>
          <w:p w14:paraId="469283C3" w14:textId="77777777" w:rsidR="00B451FB" w:rsidRPr="00A63498" w:rsidRDefault="000D7CC4">
            <w:pPr>
              <w:rPr>
                <w:sz w:val="24"/>
                <w:szCs w:val="24"/>
              </w:rPr>
            </w:pPr>
            <w:r w:rsidRPr="00A63498">
              <w:rPr>
                <w:sz w:val="24"/>
                <w:szCs w:val="24"/>
              </w:rPr>
              <w:t>ADC data</w:t>
            </w:r>
          </w:p>
        </w:tc>
        <w:tc>
          <w:tcPr>
            <w:tcW w:w="3341" w:type="dxa"/>
            <w:tcMar>
              <w:top w:w="35" w:type="dxa"/>
              <w:left w:w="55" w:type="dxa"/>
              <w:bottom w:w="35" w:type="dxa"/>
              <w:right w:w="55" w:type="dxa"/>
            </w:tcMar>
            <w:vAlign w:val="center"/>
          </w:tcPr>
          <w:p w14:paraId="7DD599CA" w14:textId="77777777" w:rsidR="00B451FB" w:rsidRPr="00A63498" w:rsidRDefault="000D7CC4">
            <w:pPr>
              <w:jc w:val="center"/>
              <w:rPr>
                <w:sz w:val="24"/>
                <w:szCs w:val="24"/>
              </w:rPr>
            </w:pPr>
            <w:r w:rsidRPr="00A63498">
              <w:rPr>
                <w:sz w:val="24"/>
                <w:szCs w:val="24"/>
              </w:rPr>
              <w:t>N</w:t>
            </w:r>
          </w:p>
        </w:tc>
        <w:tc>
          <w:tcPr>
            <w:tcW w:w="3765" w:type="dxa"/>
            <w:tcMar>
              <w:top w:w="35" w:type="dxa"/>
              <w:left w:w="55" w:type="dxa"/>
              <w:bottom w:w="35" w:type="dxa"/>
              <w:right w:w="55" w:type="dxa"/>
            </w:tcMar>
            <w:vAlign w:val="center"/>
          </w:tcPr>
          <w:p w14:paraId="0679E54E" w14:textId="77777777" w:rsidR="00B451FB" w:rsidRPr="00A63498" w:rsidRDefault="000D7CC4">
            <w:pPr>
              <w:rPr>
                <w:sz w:val="24"/>
                <w:szCs w:val="24"/>
              </w:rPr>
            </w:pPr>
            <w:r w:rsidRPr="00A63498">
              <w:rPr>
                <w:sz w:val="24"/>
                <w:szCs w:val="24"/>
              </w:rPr>
              <w:t>ADC data is a consecutive array of non-negative numbers of 2 bytes (16 bits</w:t>
            </w:r>
            <w:proofErr w:type="gramStart"/>
            <w:r w:rsidRPr="00A63498">
              <w:rPr>
                <w:sz w:val="24"/>
                <w:szCs w:val="24"/>
              </w:rPr>
              <w:t>)</w:t>
            </w:r>
            <w:proofErr w:type="gramEnd"/>
            <w:r w:rsidRPr="00A63498">
              <w:rPr>
                <w:sz w:val="24"/>
                <w:szCs w:val="24"/>
              </w:rPr>
              <w:br/>
              <w:t>N - not more than 1464.</w:t>
            </w:r>
          </w:p>
        </w:tc>
      </w:tr>
      <w:tr w:rsidR="00B451FB" w:rsidRPr="00A63498" w14:paraId="7F096819" w14:textId="77777777" w:rsidTr="00BD2A9B">
        <w:trPr>
          <w:trHeight w:val="1149"/>
          <w:jc w:val="center"/>
        </w:trPr>
        <w:tc>
          <w:tcPr>
            <w:tcW w:w="3654" w:type="dxa"/>
            <w:tcMar>
              <w:top w:w="35" w:type="dxa"/>
              <w:left w:w="55" w:type="dxa"/>
              <w:bottom w:w="35" w:type="dxa"/>
              <w:right w:w="55" w:type="dxa"/>
            </w:tcMar>
            <w:vAlign w:val="center"/>
          </w:tcPr>
          <w:p w14:paraId="7F26D0C0" w14:textId="77777777" w:rsidR="00B451FB" w:rsidRPr="00A63498" w:rsidRDefault="000D7CC4">
            <w:pPr>
              <w:rPr>
                <w:sz w:val="24"/>
                <w:szCs w:val="24"/>
              </w:rPr>
            </w:pPr>
            <w:r w:rsidRPr="00A63498">
              <w:rPr>
                <w:sz w:val="24"/>
                <w:szCs w:val="24"/>
              </w:rPr>
              <w:t>Zeros</w:t>
            </w:r>
          </w:p>
        </w:tc>
        <w:tc>
          <w:tcPr>
            <w:tcW w:w="3341" w:type="dxa"/>
            <w:tcMar>
              <w:top w:w="35" w:type="dxa"/>
              <w:left w:w="55" w:type="dxa"/>
              <w:bottom w:w="35" w:type="dxa"/>
              <w:right w:w="55" w:type="dxa"/>
            </w:tcMar>
            <w:vAlign w:val="center"/>
          </w:tcPr>
          <w:p w14:paraId="0F23514F" w14:textId="77777777" w:rsidR="00B451FB" w:rsidRPr="00A63498" w:rsidRDefault="000D7CC4">
            <w:pPr>
              <w:jc w:val="center"/>
              <w:rPr>
                <w:sz w:val="24"/>
                <w:szCs w:val="24"/>
              </w:rPr>
            </w:pPr>
            <w:r w:rsidRPr="00A63498">
              <w:rPr>
                <w:sz w:val="24"/>
                <w:szCs w:val="24"/>
              </w:rPr>
              <w:t>1474−N</w:t>
            </w:r>
          </w:p>
        </w:tc>
        <w:tc>
          <w:tcPr>
            <w:tcW w:w="3765" w:type="dxa"/>
            <w:tcMar>
              <w:top w:w="35" w:type="dxa"/>
              <w:left w:w="55" w:type="dxa"/>
              <w:bottom w:w="35" w:type="dxa"/>
              <w:right w:w="55" w:type="dxa"/>
            </w:tcMar>
            <w:vAlign w:val="center"/>
          </w:tcPr>
          <w:p w14:paraId="58F30B68" w14:textId="77777777" w:rsidR="00B451FB" w:rsidRPr="00A63498" w:rsidRDefault="000D7CC4">
            <w:pPr>
              <w:rPr>
                <w:sz w:val="24"/>
                <w:szCs w:val="24"/>
              </w:rPr>
            </w:pPr>
            <w:r w:rsidRPr="00A63498">
              <w:rPr>
                <w:sz w:val="24"/>
                <w:szCs w:val="24"/>
              </w:rPr>
              <w:t>The device itself adds zeros after the data (instead of data if there is none) to achieve the desired length when forming the UDP packet.</w:t>
            </w:r>
          </w:p>
        </w:tc>
      </w:tr>
    </w:tbl>
    <w:p w14:paraId="26EB86B0" w14:textId="77777777" w:rsidR="00B451FB" w:rsidRPr="00A63498" w:rsidRDefault="000D7CC4">
      <w:pPr>
        <w:spacing w:after="40"/>
        <w:ind w:left="397"/>
        <w:rPr>
          <w:sz w:val="24"/>
          <w:szCs w:val="24"/>
        </w:rPr>
      </w:pPr>
      <w:r w:rsidRPr="00A63498">
        <w:rPr>
          <w:sz w:val="24"/>
          <w:szCs w:val="24"/>
        </w:rPr>
        <w:t xml:space="preserve">4.2.3. The structure of the data transmissions in the "Filters" mode </w:t>
      </w:r>
      <w:proofErr w:type="gramStart"/>
      <w:r w:rsidRPr="00A63498">
        <w:rPr>
          <w:sz w:val="24"/>
          <w:szCs w:val="24"/>
        </w:rPr>
        <w:t>is shown</w:t>
      </w:r>
      <w:proofErr w:type="gramEnd"/>
      <w:r w:rsidRPr="00A63498">
        <w:rPr>
          <w:sz w:val="24"/>
          <w:szCs w:val="24"/>
        </w:rPr>
        <w:t xml:space="preserve"> in Table 5.</w:t>
      </w:r>
    </w:p>
    <w:p w14:paraId="349ACE4D" w14:textId="77777777" w:rsidR="00B451FB" w:rsidRPr="00A63498" w:rsidRDefault="000D7CC4">
      <w:pPr>
        <w:spacing w:after="40"/>
        <w:ind w:left="397"/>
        <w:rPr>
          <w:sz w:val="24"/>
          <w:szCs w:val="24"/>
        </w:rPr>
      </w:pPr>
      <w:r w:rsidRPr="00A63498">
        <w:rPr>
          <w:sz w:val="24"/>
          <w:szCs w:val="24"/>
        </w:rPr>
        <w:t xml:space="preserve">Note - Data </w:t>
      </w:r>
      <w:proofErr w:type="gramStart"/>
      <w:r w:rsidRPr="00A63498">
        <w:rPr>
          <w:sz w:val="24"/>
          <w:szCs w:val="24"/>
        </w:rPr>
        <w:t>is transmitted</w:t>
      </w:r>
      <w:proofErr w:type="gramEnd"/>
      <w:r w:rsidRPr="00A63498">
        <w:rPr>
          <w:sz w:val="24"/>
          <w:szCs w:val="24"/>
        </w:rPr>
        <w:t xml:space="preserve"> in fixed length packets for each of the three filtering channels in parallel</w:t>
      </w:r>
    </w:p>
    <w:p w14:paraId="1CCE8FB5" w14:textId="291EC384" w:rsidR="00B451FB" w:rsidRPr="00A63498" w:rsidRDefault="000D7CC4" w:rsidP="00BD2A9B">
      <w:pPr>
        <w:spacing w:after="40"/>
        <w:ind w:left="397"/>
        <w:rPr>
          <w:sz w:val="24"/>
          <w:szCs w:val="24"/>
        </w:rPr>
      </w:pPr>
      <w:proofErr w:type="gramStart"/>
      <w:r w:rsidRPr="00A63498">
        <w:rPr>
          <w:sz w:val="24"/>
          <w:szCs w:val="24"/>
        </w:rPr>
        <w:t>to</w:t>
      </w:r>
      <w:proofErr w:type="gramEnd"/>
      <w:r w:rsidRPr="00A63498">
        <w:rPr>
          <w:sz w:val="24"/>
          <w:szCs w:val="24"/>
        </w:rPr>
        <w:t xml:space="preserve"> a separate port. Depending on the number of samples, the last premise </w:t>
      </w:r>
      <w:r w:rsidR="00BD2A9B">
        <w:rPr>
          <w:sz w:val="24"/>
          <w:szCs w:val="24"/>
        </w:rPr>
        <w:t>may be different from the previ</w:t>
      </w:r>
      <w:r w:rsidRPr="00A63498">
        <w:rPr>
          <w:sz w:val="24"/>
          <w:szCs w:val="24"/>
        </w:rPr>
        <w:t xml:space="preserve">ous ones: the last parcels </w:t>
      </w:r>
      <w:proofErr w:type="gramStart"/>
      <w:r w:rsidRPr="00A63498">
        <w:rPr>
          <w:sz w:val="24"/>
          <w:szCs w:val="24"/>
        </w:rPr>
        <w:t>are not filled</w:t>
      </w:r>
      <w:proofErr w:type="gramEnd"/>
      <w:r w:rsidRPr="00A63498">
        <w:rPr>
          <w:sz w:val="24"/>
          <w:szCs w:val="24"/>
        </w:rPr>
        <w:t xml:space="preserve"> with target values, and the latter </w:t>
      </w:r>
      <w:r w:rsidR="00BD2A9B" w:rsidRPr="00A63498">
        <w:rPr>
          <w:sz w:val="24"/>
          <w:szCs w:val="24"/>
        </w:rPr>
        <w:t>cannot</w:t>
      </w:r>
      <w:r w:rsidRPr="00A63498">
        <w:rPr>
          <w:sz w:val="24"/>
          <w:szCs w:val="24"/>
        </w:rPr>
        <w:t xml:space="preserve"> be filled completely. It is</w:t>
      </w:r>
      <w:r w:rsidR="00BD2A9B">
        <w:rPr>
          <w:sz w:val="24"/>
          <w:szCs w:val="24"/>
        </w:rPr>
        <w:t xml:space="preserve"> </w:t>
      </w:r>
      <w:r w:rsidRPr="00A63498">
        <w:rPr>
          <w:sz w:val="24"/>
          <w:szCs w:val="24"/>
        </w:rPr>
        <w:t>necessary to track the total number of samples in order to weed out zeros from the last premise.</w:t>
      </w:r>
      <w:r w:rsidR="00BD2A9B">
        <w:rPr>
          <w:sz w:val="24"/>
          <w:szCs w:val="24"/>
        </w:rPr>
        <w:t xml:space="preserve"> </w:t>
      </w:r>
      <w:r w:rsidRPr="00A63498">
        <w:rPr>
          <w:sz w:val="24"/>
          <w:szCs w:val="24"/>
        </w:rPr>
        <w:t xml:space="preserve">Table 5 – Structure of the data </w:t>
      </w:r>
      <w:proofErr w:type="gramStart"/>
      <w:r w:rsidRPr="00A63498">
        <w:rPr>
          <w:sz w:val="24"/>
          <w:szCs w:val="24"/>
        </w:rPr>
        <w:t>is transmitted</w:t>
      </w:r>
      <w:proofErr w:type="gramEnd"/>
      <w:r w:rsidRPr="00A63498">
        <w:rPr>
          <w:sz w:val="24"/>
          <w:szCs w:val="24"/>
        </w:rPr>
        <w:t xml:space="preserve"> in the "Filters" mode</w:t>
      </w:r>
    </w:p>
    <w:p w14:paraId="3B6BD00C" w14:textId="77777777" w:rsidR="00B451FB" w:rsidRPr="00A63498" w:rsidRDefault="000D7CC4">
      <w:pPr>
        <w:rPr>
          <w:sz w:val="24"/>
          <w:szCs w:val="24"/>
        </w:rPr>
      </w:pPr>
      <w:r w:rsidRPr="00A63498">
        <w:rPr>
          <w:sz w:val="24"/>
          <w:szCs w:val="24"/>
        </w:rPr>
        <w:br w:type="page"/>
      </w:r>
    </w:p>
    <w:p w14:paraId="3219262A" w14:textId="77777777" w:rsidR="00B451FB" w:rsidRPr="00A63498" w:rsidRDefault="000D7CC4">
      <w:pPr>
        <w:spacing w:after="60"/>
        <w:jc w:val="center"/>
        <w:rPr>
          <w:sz w:val="24"/>
          <w:szCs w:val="24"/>
        </w:rPr>
      </w:pPr>
      <w:r w:rsidRPr="00A63498">
        <w:rPr>
          <w:sz w:val="24"/>
          <w:szCs w:val="24"/>
        </w:rPr>
        <w:lastRenderedPageBreak/>
        <w:t>10</w:t>
      </w:r>
    </w:p>
    <w:p w14:paraId="09D9EFE1" w14:textId="77777777" w:rsidR="00B451FB" w:rsidRPr="00A63498" w:rsidRDefault="00B451FB">
      <w:pPr>
        <w:spacing w:after="120"/>
        <w:rPr>
          <w:sz w:val="24"/>
          <w:szCs w:val="24"/>
        </w:rPr>
      </w:pPr>
    </w:p>
    <w:tbl>
      <w:tblPr>
        <w:tblW w:w="1086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746"/>
        <w:gridCol w:w="3374"/>
        <w:gridCol w:w="3746"/>
      </w:tblGrid>
      <w:tr w:rsidR="00B451FB" w:rsidRPr="00A63498" w14:paraId="06AEA83F" w14:textId="77777777" w:rsidTr="00BD2A9B">
        <w:trPr>
          <w:trHeight w:val="290"/>
          <w:jc w:val="center"/>
        </w:trPr>
        <w:tc>
          <w:tcPr>
            <w:tcW w:w="3746" w:type="dxa"/>
            <w:tcMar>
              <w:top w:w="35" w:type="dxa"/>
              <w:left w:w="55" w:type="dxa"/>
              <w:bottom w:w="35" w:type="dxa"/>
              <w:right w:w="55" w:type="dxa"/>
            </w:tcMar>
            <w:vAlign w:val="center"/>
          </w:tcPr>
          <w:p w14:paraId="08D43D52" w14:textId="77777777" w:rsidR="00B451FB" w:rsidRPr="00A63498" w:rsidRDefault="000D7CC4">
            <w:pPr>
              <w:jc w:val="center"/>
              <w:rPr>
                <w:sz w:val="24"/>
                <w:szCs w:val="24"/>
              </w:rPr>
            </w:pPr>
            <w:r w:rsidRPr="00A63498">
              <w:rPr>
                <w:sz w:val="24"/>
                <w:szCs w:val="24"/>
              </w:rPr>
              <w:t>Description</w:t>
            </w:r>
          </w:p>
        </w:tc>
        <w:tc>
          <w:tcPr>
            <w:tcW w:w="3374" w:type="dxa"/>
            <w:tcMar>
              <w:top w:w="35" w:type="dxa"/>
              <w:left w:w="55" w:type="dxa"/>
              <w:bottom w:w="35" w:type="dxa"/>
              <w:right w:w="55" w:type="dxa"/>
            </w:tcMar>
            <w:vAlign w:val="center"/>
          </w:tcPr>
          <w:p w14:paraId="51411734" w14:textId="77777777" w:rsidR="00B451FB" w:rsidRPr="00A63498" w:rsidRDefault="000D7CC4">
            <w:pPr>
              <w:jc w:val="center"/>
              <w:rPr>
                <w:sz w:val="24"/>
                <w:szCs w:val="24"/>
              </w:rPr>
            </w:pPr>
            <w:r w:rsidRPr="00A63498">
              <w:rPr>
                <w:sz w:val="24"/>
                <w:szCs w:val="24"/>
              </w:rPr>
              <w:t>Size, byte</w:t>
            </w:r>
          </w:p>
        </w:tc>
        <w:tc>
          <w:tcPr>
            <w:tcW w:w="3746" w:type="dxa"/>
            <w:tcMar>
              <w:top w:w="35" w:type="dxa"/>
              <w:left w:w="55" w:type="dxa"/>
              <w:bottom w:w="35" w:type="dxa"/>
              <w:right w:w="55" w:type="dxa"/>
            </w:tcMar>
            <w:vAlign w:val="center"/>
          </w:tcPr>
          <w:p w14:paraId="49240A5F" w14:textId="77777777" w:rsidR="00B451FB" w:rsidRPr="00A63498" w:rsidRDefault="000D7CC4">
            <w:pPr>
              <w:jc w:val="center"/>
              <w:rPr>
                <w:sz w:val="24"/>
                <w:szCs w:val="24"/>
              </w:rPr>
            </w:pPr>
            <w:r w:rsidRPr="00A63498">
              <w:rPr>
                <w:sz w:val="24"/>
                <w:szCs w:val="24"/>
              </w:rPr>
              <w:t>Comments</w:t>
            </w:r>
          </w:p>
        </w:tc>
      </w:tr>
      <w:tr w:rsidR="00B451FB" w:rsidRPr="00A63498" w14:paraId="7855E594" w14:textId="77777777" w:rsidTr="00BD2A9B">
        <w:trPr>
          <w:trHeight w:val="298"/>
          <w:jc w:val="center"/>
        </w:trPr>
        <w:tc>
          <w:tcPr>
            <w:tcW w:w="3746" w:type="dxa"/>
            <w:tcMar>
              <w:top w:w="35" w:type="dxa"/>
              <w:left w:w="55" w:type="dxa"/>
              <w:bottom w:w="35" w:type="dxa"/>
              <w:right w:w="55" w:type="dxa"/>
            </w:tcMar>
            <w:vAlign w:val="center"/>
          </w:tcPr>
          <w:p w14:paraId="7579222B" w14:textId="77777777" w:rsidR="00B451FB" w:rsidRPr="00A63498" w:rsidRDefault="000D7CC4">
            <w:pPr>
              <w:rPr>
                <w:sz w:val="24"/>
                <w:szCs w:val="24"/>
              </w:rPr>
            </w:pPr>
            <w:r w:rsidRPr="00A63498">
              <w:rPr>
                <w:sz w:val="24"/>
                <w:szCs w:val="24"/>
              </w:rPr>
              <w:t>Processing cycle number</w:t>
            </w:r>
          </w:p>
        </w:tc>
        <w:tc>
          <w:tcPr>
            <w:tcW w:w="3374" w:type="dxa"/>
            <w:tcMar>
              <w:top w:w="35" w:type="dxa"/>
              <w:left w:w="55" w:type="dxa"/>
              <w:bottom w:w="35" w:type="dxa"/>
              <w:right w:w="55" w:type="dxa"/>
            </w:tcMar>
            <w:vAlign w:val="center"/>
          </w:tcPr>
          <w:p w14:paraId="4320CF0C" w14:textId="77777777" w:rsidR="00B451FB" w:rsidRPr="00A63498" w:rsidRDefault="000D7CC4">
            <w:pPr>
              <w:jc w:val="center"/>
              <w:rPr>
                <w:sz w:val="24"/>
                <w:szCs w:val="24"/>
              </w:rPr>
            </w:pPr>
            <w:r w:rsidRPr="00A63498">
              <w:rPr>
                <w:sz w:val="24"/>
                <w:szCs w:val="24"/>
              </w:rPr>
              <w:t>2</w:t>
            </w:r>
          </w:p>
        </w:tc>
        <w:tc>
          <w:tcPr>
            <w:tcW w:w="3746" w:type="dxa"/>
            <w:tcMar>
              <w:top w:w="35" w:type="dxa"/>
              <w:left w:w="55" w:type="dxa"/>
              <w:bottom w:w="35" w:type="dxa"/>
              <w:right w:w="55" w:type="dxa"/>
            </w:tcMar>
            <w:vAlign w:val="center"/>
          </w:tcPr>
          <w:p w14:paraId="5CB3C9E9" w14:textId="77777777" w:rsidR="00B451FB" w:rsidRPr="00A63498" w:rsidRDefault="00B451FB">
            <w:pPr>
              <w:rPr>
                <w:sz w:val="24"/>
                <w:szCs w:val="24"/>
              </w:rPr>
            </w:pPr>
          </w:p>
        </w:tc>
      </w:tr>
      <w:tr w:rsidR="00B451FB" w:rsidRPr="00A63498" w14:paraId="13D09633" w14:textId="77777777" w:rsidTr="00BD2A9B">
        <w:trPr>
          <w:trHeight w:val="290"/>
          <w:jc w:val="center"/>
        </w:trPr>
        <w:tc>
          <w:tcPr>
            <w:tcW w:w="3746" w:type="dxa"/>
            <w:tcMar>
              <w:top w:w="35" w:type="dxa"/>
              <w:left w:w="55" w:type="dxa"/>
              <w:bottom w:w="35" w:type="dxa"/>
              <w:right w:w="55" w:type="dxa"/>
            </w:tcMar>
            <w:vAlign w:val="center"/>
          </w:tcPr>
          <w:p w14:paraId="12555B3A" w14:textId="77777777" w:rsidR="00B451FB" w:rsidRPr="00A63498" w:rsidRDefault="000D7CC4">
            <w:pPr>
              <w:rPr>
                <w:sz w:val="24"/>
                <w:szCs w:val="24"/>
              </w:rPr>
            </w:pPr>
            <w:r w:rsidRPr="00A63498">
              <w:rPr>
                <w:sz w:val="24"/>
                <w:szCs w:val="24"/>
              </w:rPr>
              <w:t>Package number</w:t>
            </w:r>
          </w:p>
        </w:tc>
        <w:tc>
          <w:tcPr>
            <w:tcW w:w="3374" w:type="dxa"/>
            <w:tcMar>
              <w:top w:w="35" w:type="dxa"/>
              <w:left w:w="55" w:type="dxa"/>
              <w:bottom w:w="35" w:type="dxa"/>
              <w:right w:w="55" w:type="dxa"/>
            </w:tcMar>
            <w:vAlign w:val="center"/>
          </w:tcPr>
          <w:p w14:paraId="6F99684E" w14:textId="77777777" w:rsidR="00B451FB" w:rsidRPr="00A63498" w:rsidRDefault="000D7CC4">
            <w:pPr>
              <w:jc w:val="center"/>
              <w:rPr>
                <w:sz w:val="24"/>
                <w:szCs w:val="24"/>
              </w:rPr>
            </w:pPr>
            <w:r w:rsidRPr="00A63498">
              <w:rPr>
                <w:sz w:val="24"/>
                <w:szCs w:val="24"/>
              </w:rPr>
              <w:t>2</w:t>
            </w:r>
          </w:p>
        </w:tc>
        <w:tc>
          <w:tcPr>
            <w:tcW w:w="3746" w:type="dxa"/>
            <w:tcMar>
              <w:top w:w="35" w:type="dxa"/>
              <w:left w:w="55" w:type="dxa"/>
              <w:bottom w:w="35" w:type="dxa"/>
              <w:right w:w="55" w:type="dxa"/>
            </w:tcMar>
            <w:vAlign w:val="center"/>
          </w:tcPr>
          <w:p w14:paraId="6B4366EE" w14:textId="77777777" w:rsidR="00B451FB" w:rsidRPr="00A63498" w:rsidRDefault="00B451FB">
            <w:pPr>
              <w:rPr>
                <w:sz w:val="24"/>
                <w:szCs w:val="24"/>
              </w:rPr>
            </w:pPr>
          </w:p>
        </w:tc>
      </w:tr>
      <w:tr w:rsidR="00B451FB" w:rsidRPr="00A63498" w14:paraId="3C90CA07" w14:textId="77777777" w:rsidTr="00BD2A9B">
        <w:trPr>
          <w:trHeight w:val="588"/>
          <w:jc w:val="center"/>
        </w:trPr>
        <w:tc>
          <w:tcPr>
            <w:tcW w:w="3746" w:type="dxa"/>
            <w:tcMar>
              <w:top w:w="35" w:type="dxa"/>
              <w:left w:w="55" w:type="dxa"/>
              <w:bottom w:w="35" w:type="dxa"/>
              <w:right w:w="55" w:type="dxa"/>
            </w:tcMar>
            <w:vAlign w:val="center"/>
          </w:tcPr>
          <w:p w14:paraId="441EDEFF" w14:textId="77777777" w:rsidR="00B451FB" w:rsidRPr="00A63498" w:rsidRDefault="000D7CC4">
            <w:pPr>
              <w:rPr>
                <w:sz w:val="24"/>
                <w:szCs w:val="24"/>
              </w:rPr>
            </w:pPr>
            <w:r w:rsidRPr="00A63498">
              <w:rPr>
                <w:sz w:val="24"/>
                <w:szCs w:val="24"/>
              </w:rPr>
              <w:t>Envelope values for 30 points of a line</w:t>
            </w:r>
          </w:p>
        </w:tc>
        <w:tc>
          <w:tcPr>
            <w:tcW w:w="3374" w:type="dxa"/>
            <w:tcMar>
              <w:top w:w="35" w:type="dxa"/>
              <w:left w:w="55" w:type="dxa"/>
              <w:bottom w:w="35" w:type="dxa"/>
              <w:right w:w="55" w:type="dxa"/>
            </w:tcMar>
            <w:vAlign w:val="center"/>
          </w:tcPr>
          <w:p w14:paraId="6F5DA683" w14:textId="77777777" w:rsidR="00B451FB" w:rsidRPr="00A63498" w:rsidRDefault="000D7CC4">
            <w:pPr>
              <w:jc w:val="center"/>
              <w:rPr>
                <w:sz w:val="24"/>
                <w:szCs w:val="24"/>
              </w:rPr>
            </w:pPr>
            <w:r w:rsidRPr="00A63498">
              <w:rPr>
                <w:sz w:val="24"/>
                <w:szCs w:val="24"/>
              </w:rPr>
              <w:t>1440</w:t>
            </w:r>
          </w:p>
        </w:tc>
        <w:tc>
          <w:tcPr>
            <w:tcW w:w="3746" w:type="dxa"/>
            <w:tcMar>
              <w:top w:w="35" w:type="dxa"/>
              <w:left w:w="55" w:type="dxa"/>
              <w:bottom w:w="35" w:type="dxa"/>
              <w:right w:w="55" w:type="dxa"/>
            </w:tcMar>
            <w:vAlign w:val="center"/>
          </w:tcPr>
          <w:p w14:paraId="76C9F389" w14:textId="77777777" w:rsidR="00B451FB" w:rsidRPr="00A63498" w:rsidRDefault="000D7CC4">
            <w:pPr>
              <w:rPr>
                <w:sz w:val="24"/>
                <w:szCs w:val="24"/>
              </w:rPr>
            </w:pPr>
            <w:r w:rsidRPr="00A63498">
              <w:rPr>
                <w:sz w:val="24"/>
                <w:szCs w:val="24"/>
              </w:rPr>
              <w:t>For each point, 24 16-bit numbers are transmitted</w:t>
            </w:r>
          </w:p>
        </w:tc>
      </w:tr>
      <w:tr w:rsidR="00B451FB" w:rsidRPr="00A63498" w14:paraId="574840D5" w14:textId="77777777" w:rsidTr="00BD2A9B">
        <w:trPr>
          <w:trHeight w:val="1177"/>
          <w:jc w:val="center"/>
        </w:trPr>
        <w:tc>
          <w:tcPr>
            <w:tcW w:w="3746" w:type="dxa"/>
            <w:tcMar>
              <w:top w:w="35" w:type="dxa"/>
              <w:left w:w="55" w:type="dxa"/>
              <w:bottom w:w="35" w:type="dxa"/>
              <w:right w:w="55" w:type="dxa"/>
            </w:tcMar>
            <w:vAlign w:val="center"/>
          </w:tcPr>
          <w:p w14:paraId="19A340BE" w14:textId="77777777" w:rsidR="00B451FB" w:rsidRPr="00A63498" w:rsidRDefault="000D7CC4">
            <w:pPr>
              <w:rPr>
                <w:sz w:val="24"/>
                <w:szCs w:val="24"/>
              </w:rPr>
            </w:pPr>
            <w:r w:rsidRPr="00A63498">
              <w:rPr>
                <w:sz w:val="24"/>
                <w:szCs w:val="24"/>
              </w:rPr>
              <w:t>Zeros</w:t>
            </w:r>
          </w:p>
        </w:tc>
        <w:tc>
          <w:tcPr>
            <w:tcW w:w="3374" w:type="dxa"/>
            <w:tcMar>
              <w:top w:w="35" w:type="dxa"/>
              <w:left w:w="55" w:type="dxa"/>
              <w:bottom w:w="35" w:type="dxa"/>
              <w:right w:w="55" w:type="dxa"/>
            </w:tcMar>
            <w:vAlign w:val="center"/>
          </w:tcPr>
          <w:p w14:paraId="26F77677" w14:textId="77777777" w:rsidR="00B451FB" w:rsidRPr="00A63498" w:rsidRDefault="000D7CC4">
            <w:pPr>
              <w:jc w:val="center"/>
              <w:rPr>
                <w:sz w:val="24"/>
                <w:szCs w:val="24"/>
              </w:rPr>
            </w:pPr>
            <w:r w:rsidRPr="00A63498">
              <w:rPr>
                <w:sz w:val="24"/>
                <w:szCs w:val="24"/>
              </w:rPr>
              <w:t>34</w:t>
            </w:r>
          </w:p>
        </w:tc>
        <w:tc>
          <w:tcPr>
            <w:tcW w:w="3746" w:type="dxa"/>
            <w:tcMar>
              <w:top w:w="35" w:type="dxa"/>
              <w:left w:w="55" w:type="dxa"/>
              <w:bottom w:w="35" w:type="dxa"/>
              <w:right w:w="55" w:type="dxa"/>
            </w:tcMar>
            <w:vAlign w:val="center"/>
          </w:tcPr>
          <w:p w14:paraId="7E888AF8" w14:textId="77777777" w:rsidR="00B451FB" w:rsidRPr="00A63498" w:rsidRDefault="000D7CC4">
            <w:pPr>
              <w:rPr>
                <w:sz w:val="24"/>
                <w:szCs w:val="24"/>
              </w:rPr>
            </w:pPr>
            <w:r w:rsidRPr="00A63498">
              <w:rPr>
                <w:sz w:val="24"/>
                <w:szCs w:val="24"/>
              </w:rPr>
              <w:t>The device itself adds zeros after the data (instead of data if there is none) to achieve the desired length when forming the UDP packet.</w:t>
            </w:r>
          </w:p>
        </w:tc>
      </w:tr>
    </w:tbl>
    <w:p w14:paraId="09EC0539" w14:textId="77777777" w:rsidR="00B451FB" w:rsidRPr="00A63498" w:rsidRDefault="000D7CC4">
      <w:pPr>
        <w:spacing w:after="40"/>
        <w:ind w:left="397"/>
        <w:rPr>
          <w:sz w:val="24"/>
          <w:szCs w:val="24"/>
        </w:rPr>
      </w:pPr>
      <w:r w:rsidRPr="00A63498">
        <w:rPr>
          <w:sz w:val="24"/>
          <w:szCs w:val="24"/>
        </w:rPr>
        <w:t>4.2.4. The structure of the parcels when transmitting data in the "Phase" or "Phase and Filters"</w:t>
      </w:r>
    </w:p>
    <w:p w14:paraId="3E910704" w14:textId="77777777" w:rsidR="00B451FB" w:rsidRPr="00A63498" w:rsidRDefault="000D7CC4">
      <w:pPr>
        <w:spacing w:after="100"/>
        <w:ind w:left="397"/>
        <w:rPr>
          <w:sz w:val="24"/>
          <w:szCs w:val="24"/>
        </w:rPr>
      </w:pPr>
      <w:proofErr w:type="gramStart"/>
      <w:r w:rsidRPr="00A63498">
        <w:rPr>
          <w:sz w:val="24"/>
          <w:szCs w:val="24"/>
        </w:rPr>
        <w:t>mode</w:t>
      </w:r>
      <w:proofErr w:type="gramEnd"/>
      <w:r w:rsidRPr="00A63498">
        <w:rPr>
          <w:sz w:val="24"/>
          <w:szCs w:val="24"/>
        </w:rPr>
        <w:t xml:space="preserve"> is given in Table 6.</w:t>
      </w:r>
    </w:p>
    <w:p w14:paraId="5CC6FDD7" w14:textId="77777777" w:rsidR="00B451FB" w:rsidRPr="00A63498" w:rsidRDefault="000D7CC4">
      <w:pPr>
        <w:keepNext/>
        <w:spacing w:after="40"/>
        <w:rPr>
          <w:sz w:val="24"/>
          <w:szCs w:val="24"/>
        </w:rPr>
      </w:pPr>
      <w:r w:rsidRPr="00A63498">
        <w:rPr>
          <w:sz w:val="24"/>
          <w:szCs w:val="24"/>
        </w:rPr>
        <w:t>Table 6 – The structure of the transmission when transmitting data in the "Phase" or "Phase and Filters" mode</w:t>
      </w:r>
    </w:p>
    <w:tbl>
      <w:tblPr>
        <w:tblW w:w="107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713"/>
        <w:gridCol w:w="3344"/>
        <w:gridCol w:w="3713"/>
      </w:tblGrid>
      <w:tr w:rsidR="00B451FB" w:rsidRPr="00A63498" w14:paraId="3E350AB7" w14:textId="77777777" w:rsidTr="00BD2A9B">
        <w:trPr>
          <w:trHeight w:val="292"/>
          <w:jc w:val="center"/>
        </w:trPr>
        <w:tc>
          <w:tcPr>
            <w:tcW w:w="3713" w:type="dxa"/>
            <w:tcMar>
              <w:top w:w="35" w:type="dxa"/>
              <w:left w:w="55" w:type="dxa"/>
              <w:bottom w:w="35" w:type="dxa"/>
              <w:right w:w="55" w:type="dxa"/>
            </w:tcMar>
            <w:vAlign w:val="center"/>
          </w:tcPr>
          <w:p w14:paraId="590515B1" w14:textId="77777777" w:rsidR="00B451FB" w:rsidRPr="00A63498" w:rsidRDefault="000D7CC4">
            <w:pPr>
              <w:jc w:val="center"/>
              <w:rPr>
                <w:sz w:val="24"/>
                <w:szCs w:val="24"/>
              </w:rPr>
            </w:pPr>
            <w:r w:rsidRPr="00A63498">
              <w:rPr>
                <w:sz w:val="24"/>
                <w:szCs w:val="24"/>
              </w:rPr>
              <w:t>Description</w:t>
            </w:r>
          </w:p>
        </w:tc>
        <w:tc>
          <w:tcPr>
            <w:tcW w:w="3344" w:type="dxa"/>
            <w:tcMar>
              <w:top w:w="35" w:type="dxa"/>
              <w:left w:w="55" w:type="dxa"/>
              <w:bottom w:w="35" w:type="dxa"/>
              <w:right w:w="55" w:type="dxa"/>
            </w:tcMar>
            <w:vAlign w:val="center"/>
          </w:tcPr>
          <w:p w14:paraId="331E196B" w14:textId="77777777" w:rsidR="00B451FB" w:rsidRPr="00A63498" w:rsidRDefault="000D7CC4">
            <w:pPr>
              <w:jc w:val="center"/>
              <w:rPr>
                <w:sz w:val="24"/>
                <w:szCs w:val="24"/>
              </w:rPr>
            </w:pPr>
            <w:r w:rsidRPr="00A63498">
              <w:rPr>
                <w:sz w:val="24"/>
                <w:szCs w:val="24"/>
              </w:rPr>
              <w:t>Size, byte</w:t>
            </w:r>
          </w:p>
        </w:tc>
        <w:tc>
          <w:tcPr>
            <w:tcW w:w="3713" w:type="dxa"/>
            <w:tcMar>
              <w:top w:w="35" w:type="dxa"/>
              <w:left w:w="55" w:type="dxa"/>
              <w:bottom w:w="35" w:type="dxa"/>
              <w:right w:w="55" w:type="dxa"/>
            </w:tcMar>
            <w:vAlign w:val="center"/>
          </w:tcPr>
          <w:p w14:paraId="24C1E9DA" w14:textId="77777777" w:rsidR="00B451FB" w:rsidRPr="00A63498" w:rsidRDefault="000D7CC4">
            <w:pPr>
              <w:jc w:val="center"/>
              <w:rPr>
                <w:sz w:val="24"/>
                <w:szCs w:val="24"/>
              </w:rPr>
            </w:pPr>
            <w:r w:rsidRPr="00A63498">
              <w:rPr>
                <w:sz w:val="24"/>
                <w:szCs w:val="24"/>
              </w:rPr>
              <w:t>Comments</w:t>
            </w:r>
          </w:p>
        </w:tc>
      </w:tr>
      <w:tr w:rsidR="00B451FB" w:rsidRPr="00A63498" w14:paraId="18A596CF" w14:textId="77777777" w:rsidTr="00BD2A9B">
        <w:trPr>
          <w:trHeight w:val="301"/>
          <w:jc w:val="center"/>
        </w:trPr>
        <w:tc>
          <w:tcPr>
            <w:tcW w:w="3713" w:type="dxa"/>
            <w:tcMar>
              <w:top w:w="35" w:type="dxa"/>
              <w:left w:w="55" w:type="dxa"/>
              <w:bottom w:w="35" w:type="dxa"/>
              <w:right w:w="55" w:type="dxa"/>
            </w:tcMar>
            <w:vAlign w:val="center"/>
          </w:tcPr>
          <w:p w14:paraId="13E8E301" w14:textId="77777777" w:rsidR="00B451FB" w:rsidRPr="00A63498" w:rsidRDefault="000D7CC4">
            <w:pPr>
              <w:rPr>
                <w:sz w:val="24"/>
                <w:szCs w:val="24"/>
              </w:rPr>
            </w:pPr>
            <w:r w:rsidRPr="00A63498">
              <w:rPr>
                <w:sz w:val="24"/>
                <w:szCs w:val="24"/>
              </w:rPr>
              <w:t>Line point number</w:t>
            </w:r>
          </w:p>
        </w:tc>
        <w:tc>
          <w:tcPr>
            <w:tcW w:w="3344" w:type="dxa"/>
            <w:tcMar>
              <w:top w:w="35" w:type="dxa"/>
              <w:left w:w="55" w:type="dxa"/>
              <w:bottom w:w="35" w:type="dxa"/>
              <w:right w:w="55" w:type="dxa"/>
            </w:tcMar>
            <w:vAlign w:val="center"/>
          </w:tcPr>
          <w:p w14:paraId="68594CA4" w14:textId="77777777" w:rsidR="00B451FB" w:rsidRPr="00A63498" w:rsidRDefault="000D7CC4">
            <w:pPr>
              <w:jc w:val="center"/>
              <w:rPr>
                <w:sz w:val="24"/>
                <w:szCs w:val="24"/>
              </w:rPr>
            </w:pPr>
            <w:r w:rsidRPr="00A63498">
              <w:rPr>
                <w:sz w:val="24"/>
                <w:szCs w:val="24"/>
              </w:rPr>
              <w:t>4</w:t>
            </w:r>
          </w:p>
        </w:tc>
        <w:tc>
          <w:tcPr>
            <w:tcW w:w="3713" w:type="dxa"/>
            <w:tcMar>
              <w:top w:w="35" w:type="dxa"/>
              <w:left w:w="55" w:type="dxa"/>
              <w:bottom w:w="35" w:type="dxa"/>
              <w:right w:w="55" w:type="dxa"/>
            </w:tcMar>
            <w:vAlign w:val="center"/>
          </w:tcPr>
          <w:p w14:paraId="44DE2105" w14:textId="77777777" w:rsidR="00B451FB" w:rsidRPr="00A63498" w:rsidRDefault="00B451FB">
            <w:pPr>
              <w:rPr>
                <w:sz w:val="24"/>
                <w:szCs w:val="24"/>
              </w:rPr>
            </w:pPr>
          </w:p>
        </w:tc>
      </w:tr>
      <w:tr w:rsidR="00B451FB" w:rsidRPr="00A63498" w14:paraId="556394BE" w14:textId="77777777" w:rsidTr="00BD2A9B">
        <w:trPr>
          <w:trHeight w:val="292"/>
          <w:jc w:val="center"/>
        </w:trPr>
        <w:tc>
          <w:tcPr>
            <w:tcW w:w="3713" w:type="dxa"/>
            <w:tcMar>
              <w:top w:w="35" w:type="dxa"/>
              <w:left w:w="55" w:type="dxa"/>
              <w:bottom w:w="35" w:type="dxa"/>
              <w:right w:w="55" w:type="dxa"/>
            </w:tcMar>
            <w:vAlign w:val="center"/>
          </w:tcPr>
          <w:p w14:paraId="23973C72" w14:textId="77777777" w:rsidR="00B451FB" w:rsidRPr="00A63498" w:rsidRDefault="000D7CC4">
            <w:pPr>
              <w:rPr>
                <w:sz w:val="24"/>
                <w:szCs w:val="24"/>
              </w:rPr>
            </w:pPr>
            <w:r w:rsidRPr="00A63498">
              <w:rPr>
                <w:sz w:val="24"/>
                <w:szCs w:val="24"/>
              </w:rPr>
              <w:t>Block number</w:t>
            </w:r>
          </w:p>
        </w:tc>
        <w:tc>
          <w:tcPr>
            <w:tcW w:w="3344" w:type="dxa"/>
            <w:tcMar>
              <w:top w:w="35" w:type="dxa"/>
              <w:left w:w="55" w:type="dxa"/>
              <w:bottom w:w="35" w:type="dxa"/>
              <w:right w:w="55" w:type="dxa"/>
            </w:tcMar>
            <w:vAlign w:val="center"/>
          </w:tcPr>
          <w:p w14:paraId="7BF6B28F" w14:textId="77777777" w:rsidR="00B451FB" w:rsidRPr="00A63498" w:rsidRDefault="000D7CC4">
            <w:pPr>
              <w:jc w:val="center"/>
              <w:rPr>
                <w:sz w:val="24"/>
                <w:szCs w:val="24"/>
              </w:rPr>
            </w:pPr>
            <w:r w:rsidRPr="00A63498">
              <w:rPr>
                <w:sz w:val="24"/>
                <w:szCs w:val="24"/>
              </w:rPr>
              <w:t>4</w:t>
            </w:r>
          </w:p>
        </w:tc>
        <w:tc>
          <w:tcPr>
            <w:tcW w:w="3713" w:type="dxa"/>
            <w:tcMar>
              <w:top w:w="35" w:type="dxa"/>
              <w:left w:w="55" w:type="dxa"/>
              <w:bottom w:w="35" w:type="dxa"/>
              <w:right w:w="55" w:type="dxa"/>
            </w:tcMar>
            <w:vAlign w:val="center"/>
          </w:tcPr>
          <w:p w14:paraId="422D0D4A" w14:textId="77777777" w:rsidR="00B451FB" w:rsidRPr="00A63498" w:rsidRDefault="00B451FB">
            <w:pPr>
              <w:rPr>
                <w:sz w:val="24"/>
                <w:szCs w:val="24"/>
              </w:rPr>
            </w:pPr>
          </w:p>
        </w:tc>
      </w:tr>
      <w:tr w:rsidR="00B451FB" w:rsidRPr="00A63498" w14:paraId="1BAFBE6B" w14:textId="77777777" w:rsidTr="00BD2A9B">
        <w:trPr>
          <w:trHeight w:val="898"/>
          <w:jc w:val="center"/>
        </w:trPr>
        <w:tc>
          <w:tcPr>
            <w:tcW w:w="3713" w:type="dxa"/>
            <w:tcMar>
              <w:top w:w="35" w:type="dxa"/>
              <w:left w:w="55" w:type="dxa"/>
              <w:bottom w:w="35" w:type="dxa"/>
              <w:right w:w="55" w:type="dxa"/>
            </w:tcMar>
            <w:vAlign w:val="center"/>
          </w:tcPr>
          <w:p w14:paraId="684E1417" w14:textId="77777777" w:rsidR="00B451FB" w:rsidRPr="00A63498" w:rsidRDefault="000D7CC4">
            <w:pPr>
              <w:rPr>
                <w:sz w:val="24"/>
                <w:szCs w:val="24"/>
              </w:rPr>
            </w:pPr>
            <w:r w:rsidRPr="00A63498">
              <w:rPr>
                <w:sz w:val="24"/>
                <w:szCs w:val="24"/>
              </w:rPr>
              <w:t>Radius-vector components</w:t>
            </w:r>
          </w:p>
        </w:tc>
        <w:tc>
          <w:tcPr>
            <w:tcW w:w="3344" w:type="dxa"/>
            <w:tcMar>
              <w:top w:w="35" w:type="dxa"/>
              <w:left w:w="55" w:type="dxa"/>
              <w:bottom w:w="35" w:type="dxa"/>
              <w:right w:w="55" w:type="dxa"/>
            </w:tcMar>
            <w:vAlign w:val="center"/>
          </w:tcPr>
          <w:p w14:paraId="166592BF" w14:textId="77777777" w:rsidR="00B451FB" w:rsidRPr="00A63498" w:rsidRDefault="000D7CC4">
            <w:pPr>
              <w:jc w:val="center"/>
              <w:rPr>
                <w:sz w:val="24"/>
                <w:szCs w:val="24"/>
              </w:rPr>
            </w:pPr>
            <w:r w:rsidRPr="00A63498">
              <w:rPr>
                <w:sz w:val="24"/>
                <w:szCs w:val="24"/>
              </w:rPr>
              <w:t>4</w:t>
            </w:r>
          </w:p>
        </w:tc>
        <w:tc>
          <w:tcPr>
            <w:tcW w:w="3713" w:type="dxa"/>
            <w:tcMar>
              <w:top w:w="35" w:type="dxa"/>
              <w:left w:w="55" w:type="dxa"/>
              <w:bottom w:w="35" w:type="dxa"/>
              <w:right w:w="55" w:type="dxa"/>
            </w:tcMar>
            <w:vAlign w:val="center"/>
          </w:tcPr>
          <w:p w14:paraId="51BB5B70" w14:textId="77777777" w:rsidR="00B451FB" w:rsidRPr="00A63498" w:rsidRDefault="000D7CC4">
            <w:pPr>
              <w:rPr>
                <w:sz w:val="24"/>
                <w:szCs w:val="24"/>
              </w:rPr>
            </w:pPr>
            <w:r w:rsidRPr="00A63498">
              <w:rPr>
                <w:sz w:val="24"/>
                <w:szCs w:val="24"/>
              </w:rPr>
              <w:t xml:space="preserve">One first time point </w:t>
            </w:r>
            <w:proofErr w:type="gramStart"/>
            <w:r w:rsidRPr="00A63498">
              <w:rPr>
                <w:sz w:val="24"/>
                <w:szCs w:val="24"/>
              </w:rPr>
              <w:t>is transmitted</w:t>
            </w:r>
            <w:proofErr w:type="gramEnd"/>
            <w:r w:rsidRPr="00A63498">
              <w:rPr>
                <w:sz w:val="24"/>
                <w:szCs w:val="24"/>
              </w:rPr>
              <w:t xml:space="preserve"> for the value of the radius vector for 500 phase values.</w:t>
            </w:r>
          </w:p>
        </w:tc>
      </w:tr>
      <w:tr w:rsidR="00B451FB" w:rsidRPr="00A63498" w14:paraId="7BA24260" w14:textId="77777777" w:rsidTr="00BD2A9B">
        <w:trPr>
          <w:trHeight w:val="898"/>
          <w:jc w:val="center"/>
        </w:trPr>
        <w:tc>
          <w:tcPr>
            <w:tcW w:w="3713" w:type="dxa"/>
            <w:tcMar>
              <w:top w:w="35" w:type="dxa"/>
              <w:left w:w="55" w:type="dxa"/>
              <w:bottom w:w="35" w:type="dxa"/>
              <w:right w:w="55" w:type="dxa"/>
            </w:tcMar>
            <w:vAlign w:val="center"/>
          </w:tcPr>
          <w:p w14:paraId="4028C379" w14:textId="77777777" w:rsidR="00B451FB" w:rsidRPr="00A63498" w:rsidRDefault="000D7CC4">
            <w:pPr>
              <w:rPr>
                <w:sz w:val="24"/>
                <w:szCs w:val="24"/>
              </w:rPr>
            </w:pPr>
            <w:r w:rsidRPr="00A63498">
              <w:rPr>
                <w:sz w:val="24"/>
                <w:szCs w:val="24"/>
              </w:rPr>
              <w:t>Data (differential phase), for the current point - 500 samples of 2 bytes each</w:t>
            </w:r>
          </w:p>
        </w:tc>
        <w:tc>
          <w:tcPr>
            <w:tcW w:w="3344" w:type="dxa"/>
            <w:tcMar>
              <w:top w:w="35" w:type="dxa"/>
              <w:left w:w="55" w:type="dxa"/>
              <w:bottom w:w="35" w:type="dxa"/>
              <w:right w:w="55" w:type="dxa"/>
            </w:tcMar>
            <w:vAlign w:val="center"/>
          </w:tcPr>
          <w:p w14:paraId="76DFC010" w14:textId="77777777" w:rsidR="00B451FB" w:rsidRPr="00A63498" w:rsidRDefault="000D7CC4">
            <w:pPr>
              <w:jc w:val="center"/>
              <w:rPr>
                <w:sz w:val="24"/>
                <w:szCs w:val="24"/>
              </w:rPr>
            </w:pPr>
            <w:r w:rsidRPr="00A63498">
              <w:rPr>
                <w:sz w:val="24"/>
                <w:szCs w:val="24"/>
              </w:rPr>
              <w:t>1000</w:t>
            </w:r>
          </w:p>
        </w:tc>
        <w:tc>
          <w:tcPr>
            <w:tcW w:w="3713" w:type="dxa"/>
            <w:tcMar>
              <w:top w:w="35" w:type="dxa"/>
              <w:left w:w="55" w:type="dxa"/>
              <w:bottom w:w="35" w:type="dxa"/>
              <w:right w:w="55" w:type="dxa"/>
            </w:tcMar>
            <w:vAlign w:val="center"/>
          </w:tcPr>
          <w:p w14:paraId="00D80E1E" w14:textId="77777777" w:rsidR="00B451FB" w:rsidRPr="00A63498" w:rsidRDefault="000D7CC4">
            <w:pPr>
              <w:rPr>
                <w:sz w:val="24"/>
                <w:szCs w:val="24"/>
              </w:rPr>
            </w:pPr>
            <w:r w:rsidRPr="00A63498">
              <w:rPr>
                <w:sz w:val="24"/>
                <w:szCs w:val="24"/>
              </w:rPr>
              <w:t xml:space="preserve">For a variant with averaging </w:t>
            </w:r>
            <w:proofErr w:type="gramStart"/>
            <w:r w:rsidRPr="00A63498">
              <w:rPr>
                <w:sz w:val="24"/>
                <w:szCs w:val="24"/>
              </w:rPr>
              <w:t>8</w:t>
            </w:r>
            <w:proofErr w:type="gramEnd"/>
            <w:r w:rsidRPr="00A63498">
              <w:rPr>
                <w:sz w:val="24"/>
                <w:szCs w:val="24"/>
              </w:rPr>
              <w:t xml:space="preserve"> the component for 8 points of the line is averaged.</w:t>
            </w:r>
          </w:p>
        </w:tc>
      </w:tr>
      <w:tr w:rsidR="00B451FB" w:rsidRPr="00A63498" w14:paraId="5B086AB7" w14:textId="77777777" w:rsidTr="00BD2A9B">
        <w:trPr>
          <w:trHeight w:val="889"/>
          <w:jc w:val="center"/>
        </w:trPr>
        <w:tc>
          <w:tcPr>
            <w:tcW w:w="3713" w:type="dxa"/>
            <w:tcMar>
              <w:top w:w="35" w:type="dxa"/>
              <w:left w:w="55" w:type="dxa"/>
              <w:bottom w:w="35" w:type="dxa"/>
              <w:right w:w="55" w:type="dxa"/>
            </w:tcMar>
            <w:vAlign w:val="center"/>
          </w:tcPr>
          <w:p w14:paraId="1AD966E6" w14:textId="77777777" w:rsidR="00B451FB" w:rsidRPr="00A63498" w:rsidRDefault="000D7CC4">
            <w:pPr>
              <w:rPr>
                <w:sz w:val="24"/>
                <w:szCs w:val="24"/>
              </w:rPr>
            </w:pPr>
            <w:r w:rsidRPr="00A63498">
              <w:rPr>
                <w:sz w:val="24"/>
                <w:szCs w:val="24"/>
              </w:rPr>
              <w:t>The data (24 samples 2 bytes each) of the envelope after the bandpass filter 60–150 Hz</w:t>
            </w:r>
          </w:p>
        </w:tc>
        <w:tc>
          <w:tcPr>
            <w:tcW w:w="3344" w:type="dxa"/>
            <w:tcMar>
              <w:top w:w="35" w:type="dxa"/>
              <w:left w:w="55" w:type="dxa"/>
              <w:bottom w:w="35" w:type="dxa"/>
              <w:right w:w="55" w:type="dxa"/>
            </w:tcMar>
            <w:vAlign w:val="center"/>
          </w:tcPr>
          <w:p w14:paraId="214D3489" w14:textId="77777777" w:rsidR="00B451FB" w:rsidRPr="00A63498" w:rsidRDefault="000D7CC4">
            <w:pPr>
              <w:jc w:val="center"/>
              <w:rPr>
                <w:sz w:val="24"/>
                <w:szCs w:val="24"/>
              </w:rPr>
            </w:pPr>
            <w:r w:rsidRPr="00A63498">
              <w:rPr>
                <w:sz w:val="24"/>
                <w:szCs w:val="24"/>
              </w:rPr>
              <w:t>48</w:t>
            </w:r>
          </w:p>
        </w:tc>
        <w:tc>
          <w:tcPr>
            <w:tcW w:w="3713" w:type="dxa"/>
            <w:tcMar>
              <w:top w:w="35" w:type="dxa"/>
              <w:left w:w="55" w:type="dxa"/>
              <w:bottom w:w="35" w:type="dxa"/>
              <w:right w:w="55" w:type="dxa"/>
            </w:tcMar>
            <w:vAlign w:val="center"/>
          </w:tcPr>
          <w:p w14:paraId="29E54157" w14:textId="77777777" w:rsidR="00B451FB" w:rsidRPr="00A63498" w:rsidRDefault="000D7CC4">
            <w:pPr>
              <w:rPr>
                <w:sz w:val="24"/>
                <w:szCs w:val="24"/>
              </w:rPr>
            </w:pPr>
            <w:r w:rsidRPr="00A63498">
              <w:rPr>
                <w:sz w:val="24"/>
                <w:szCs w:val="24"/>
              </w:rPr>
              <w:t>When sending a phase in a packet, the phase data from one point is decimated 4 times</w:t>
            </w:r>
          </w:p>
        </w:tc>
      </w:tr>
      <w:tr w:rsidR="00090774" w:rsidRPr="00A63498" w14:paraId="5301F0A1" w14:textId="77777777" w:rsidTr="00BD2A9B">
        <w:trPr>
          <w:trHeight w:val="898"/>
          <w:jc w:val="center"/>
        </w:trPr>
        <w:tc>
          <w:tcPr>
            <w:tcW w:w="3713" w:type="dxa"/>
            <w:tcMar>
              <w:top w:w="35" w:type="dxa"/>
              <w:left w:w="55" w:type="dxa"/>
              <w:bottom w:w="35" w:type="dxa"/>
              <w:right w:w="55" w:type="dxa"/>
            </w:tcMar>
            <w:vAlign w:val="center"/>
          </w:tcPr>
          <w:p w14:paraId="6CF2CC97" w14:textId="77777777" w:rsidR="00090774" w:rsidRPr="00A63498" w:rsidRDefault="00090774" w:rsidP="00090774">
            <w:pPr>
              <w:rPr>
                <w:sz w:val="24"/>
                <w:szCs w:val="24"/>
              </w:rPr>
            </w:pPr>
            <w:r w:rsidRPr="00A63498">
              <w:rPr>
                <w:sz w:val="24"/>
                <w:szCs w:val="24"/>
              </w:rPr>
              <w:t>The data (24 samples 2 bytes each) of the envelope after the bandpass filter 20–40 Hz</w:t>
            </w:r>
          </w:p>
        </w:tc>
        <w:tc>
          <w:tcPr>
            <w:tcW w:w="3344" w:type="dxa"/>
            <w:tcMar>
              <w:top w:w="35" w:type="dxa"/>
              <w:left w:w="55" w:type="dxa"/>
              <w:bottom w:w="35" w:type="dxa"/>
              <w:right w:w="55" w:type="dxa"/>
            </w:tcMar>
            <w:vAlign w:val="center"/>
          </w:tcPr>
          <w:p w14:paraId="399F9C17" w14:textId="77777777" w:rsidR="00090774" w:rsidRPr="00A63498" w:rsidRDefault="00090774" w:rsidP="00090774">
            <w:pPr>
              <w:jc w:val="center"/>
              <w:rPr>
                <w:sz w:val="24"/>
                <w:szCs w:val="24"/>
              </w:rPr>
            </w:pPr>
            <w:r w:rsidRPr="00A63498">
              <w:rPr>
                <w:sz w:val="24"/>
                <w:szCs w:val="24"/>
              </w:rPr>
              <w:t>48</w:t>
            </w:r>
          </w:p>
        </w:tc>
        <w:tc>
          <w:tcPr>
            <w:tcW w:w="3713" w:type="dxa"/>
            <w:tcMar>
              <w:top w:w="35" w:type="dxa"/>
              <w:left w:w="55" w:type="dxa"/>
              <w:bottom w:w="35" w:type="dxa"/>
              <w:right w:w="55" w:type="dxa"/>
            </w:tcMar>
            <w:vAlign w:val="center"/>
          </w:tcPr>
          <w:p w14:paraId="3B33F31A" w14:textId="0CF72305" w:rsidR="00090774" w:rsidRPr="00A63498" w:rsidRDefault="00090774" w:rsidP="00090774">
            <w:pPr>
              <w:rPr>
                <w:sz w:val="24"/>
                <w:szCs w:val="24"/>
              </w:rPr>
            </w:pPr>
            <w:r w:rsidRPr="00A63498">
              <w:rPr>
                <w:sz w:val="24"/>
                <w:szCs w:val="24"/>
              </w:rPr>
              <w:t>When sending a phase in a packet, the phase data from one point is decimated 4 times</w:t>
            </w:r>
          </w:p>
        </w:tc>
      </w:tr>
    </w:tbl>
    <w:p w14:paraId="0C793592" w14:textId="77777777" w:rsidR="00B451FB" w:rsidRPr="00A63498" w:rsidRDefault="000D7CC4">
      <w:pPr>
        <w:rPr>
          <w:sz w:val="24"/>
          <w:szCs w:val="24"/>
        </w:rPr>
      </w:pPr>
      <w:r w:rsidRPr="00A63498">
        <w:rPr>
          <w:sz w:val="24"/>
          <w:szCs w:val="24"/>
        </w:rPr>
        <w:br w:type="page"/>
      </w:r>
    </w:p>
    <w:p w14:paraId="2108D6CA" w14:textId="77777777" w:rsidR="00B451FB" w:rsidRPr="00A63498" w:rsidRDefault="000D7CC4">
      <w:pPr>
        <w:spacing w:after="60"/>
        <w:jc w:val="center"/>
        <w:rPr>
          <w:sz w:val="24"/>
          <w:szCs w:val="24"/>
        </w:rPr>
      </w:pPr>
      <w:r w:rsidRPr="00A63498">
        <w:rPr>
          <w:sz w:val="24"/>
          <w:szCs w:val="24"/>
        </w:rPr>
        <w:lastRenderedPageBreak/>
        <w:t>11</w:t>
      </w:r>
    </w:p>
    <w:p w14:paraId="6B24D86D" w14:textId="77777777" w:rsidR="00B451FB" w:rsidRPr="00A63498" w:rsidRDefault="00B451FB">
      <w:pPr>
        <w:spacing w:after="100"/>
        <w:rPr>
          <w:sz w:val="24"/>
          <w:szCs w:val="24"/>
        </w:rPr>
      </w:pPr>
    </w:p>
    <w:tbl>
      <w:tblPr>
        <w:tblW w:w="103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556"/>
        <w:gridCol w:w="3202"/>
        <w:gridCol w:w="3556"/>
      </w:tblGrid>
      <w:tr w:rsidR="00B451FB" w:rsidRPr="00A63498" w14:paraId="3E68B545" w14:textId="77777777" w:rsidTr="00BD2A9B">
        <w:trPr>
          <w:trHeight w:val="275"/>
          <w:jc w:val="center"/>
        </w:trPr>
        <w:tc>
          <w:tcPr>
            <w:tcW w:w="3556" w:type="dxa"/>
            <w:tcMar>
              <w:top w:w="35" w:type="dxa"/>
              <w:left w:w="55" w:type="dxa"/>
              <w:bottom w:w="35" w:type="dxa"/>
              <w:right w:w="55" w:type="dxa"/>
            </w:tcMar>
            <w:vAlign w:val="center"/>
          </w:tcPr>
          <w:p w14:paraId="7F8FADA7" w14:textId="77777777" w:rsidR="00B451FB" w:rsidRPr="00A63498" w:rsidRDefault="000D7CC4">
            <w:pPr>
              <w:jc w:val="center"/>
              <w:rPr>
                <w:sz w:val="24"/>
                <w:szCs w:val="24"/>
              </w:rPr>
            </w:pPr>
            <w:r w:rsidRPr="00A63498">
              <w:rPr>
                <w:sz w:val="24"/>
                <w:szCs w:val="24"/>
              </w:rPr>
              <w:t>Description</w:t>
            </w:r>
          </w:p>
        </w:tc>
        <w:tc>
          <w:tcPr>
            <w:tcW w:w="3202" w:type="dxa"/>
            <w:tcMar>
              <w:top w:w="35" w:type="dxa"/>
              <w:left w:w="55" w:type="dxa"/>
              <w:bottom w:w="35" w:type="dxa"/>
              <w:right w:w="55" w:type="dxa"/>
            </w:tcMar>
            <w:vAlign w:val="center"/>
          </w:tcPr>
          <w:p w14:paraId="4605DAC6" w14:textId="77777777" w:rsidR="00B451FB" w:rsidRPr="00A63498" w:rsidRDefault="000D7CC4">
            <w:pPr>
              <w:jc w:val="center"/>
              <w:rPr>
                <w:sz w:val="24"/>
                <w:szCs w:val="24"/>
              </w:rPr>
            </w:pPr>
            <w:r w:rsidRPr="00A63498">
              <w:rPr>
                <w:sz w:val="24"/>
                <w:szCs w:val="24"/>
              </w:rPr>
              <w:t>Size, byte</w:t>
            </w:r>
          </w:p>
        </w:tc>
        <w:tc>
          <w:tcPr>
            <w:tcW w:w="3556" w:type="dxa"/>
            <w:tcMar>
              <w:top w:w="35" w:type="dxa"/>
              <w:left w:w="55" w:type="dxa"/>
              <w:bottom w:w="35" w:type="dxa"/>
              <w:right w:w="55" w:type="dxa"/>
            </w:tcMar>
            <w:vAlign w:val="center"/>
          </w:tcPr>
          <w:p w14:paraId="69A6C88D" w14:textId="77777777" w:rsidR="00B451FB" w:rsidRPr="00A63498" w:rsidRDefault="000D7CC4">
            <w:pPr>
              <w:jc w:val="center"/>
              <w:rPr>
                <w:sz w:val="24"/>
                <w:szCs w:val="24"/>
              </w:rPr>
            </w:pPr>
            <w:r w:rsidRPr="00A63498">
              <w:rPr>
                <w:sz w:val="24"/>
                <w:szCs w:val="24"/>
              </w:rPr>
              <w:t>Comments</w:t>
            </w:r>
          </w:p>
        </w:tc>
      </w:tr>
      <w:tr w:rsidR="00090774" w:rsidRPr="00A63498" w14:paraId="62094D6D" w14:textId="77777777" w:rsidTr="00BD2A9B">
        <w:trPr>
          <w:trHeight w:val="841"/>
          <w:jc w:val="center"/>
        </w:trPr>
        <w:tc>
          <w:tcPr>
            <w:tcW w:w="3556" w:type="dxa"/>
            <w:tcMar>
              <w:top w:w="35" w:type="dxa"/>
              <w:left w:w="55" w:type="dxa"/>
              <w:bottom w:w="35" w:type="dxa"/>
              <w:right w:w="55" w:type="dxa"/>
            </w:tcMar>
            <w:vAlign w:val="center"/>
          </w:tcPr>
          <w:p w14:paraId="51FEEF0F" w14:textId="77777777" w:rsidR="00090774" w:rsidRPr="00A63498" w:rsidRDefault="00090774" w:rsidP="00090774">
            <w:pPr>
              <w:rPr>
                <w:sz w:val="24"/>
                <w:szCs w:val="24"/>
              </w:rPr>
            </w:pPr>
            <w:r w:rsidRPr="00A63498">
              <w:rPr>
                <w:sz w:val="24"/>
                <w:szCs w:val="24"/>
              </w:rPr>
              <w:t>The data (24 samples 2 bytes each) of the envelope after the bandpass filter 4–10 Hz</w:t>
            </w:r>
          </w:p>
        </w:tc>
        <w:tc>
          <w:tcPr>
            <w:tcW w:w="3202" w:type="dxa"/>
            <w:tcMar>
              <w:top w:w="35" w:type="dxa"/>
              <w:left w:w="55" w:type="dxa"/>
              <w:bottom w:w="35" w:type="dxa"/>
              <w:right w:w="55" w:type="dxa"/>
            </w:tcMar>
            <w:vAlign w:val="center"/>
          </w:tcPr>
          <w:p w14:paraId="3C25E7DE" w14:textId="77777777" w:rsidR="00090774" w:rsidRPr="00A63498" w:rsidRDefault="00090774" w:rsidP="00090774">
            <w:pPr>
              <w:jc w:val="center"/>
              <w:rPr>
                <w:sz w:val="24"/>
                <w:szCs w:val="24"/>
              </w:rPr>
            </w:pPr>
            <w:r w:rsidRPr="00A63498">
              <w:rPr>
                <w:sz w:val="24"/>
                <w:szCs w:val="24"/>
              </w:rPr>
              <w:t>48</w:t>
            </w:r>
          </w:p>
        </w:tc>
        <w:tc>
          <w:tcPr>
            <w:tcW w:w="3556" w:type="dxa"/>
            <w:tcMar>
              <w:top w:w="35" w:type="dxa"/>
              <w:left w:w="55" w:type="dxa"/>
              <w:bottom w:w="35" w:type="dxa"/>
              <w:right w:w="55" w:type="dxa"/>
            </w:tcMar>
            <w:vAlign w:val="center"/>
          </w:tcPr>
          <w:p w14:paraId="153D0C30" w14:textId="5D912BCB" w:rsidR="00090774" w:rsidRPr="00A63498" w:rsidRDefault="00090774" w:rsidP="00090774">
            <w:pPr>
              <w:rPr>
                <w:sz w:val="24"/>
                <w:szCs w:val="24"/>
              </w:rPr>
            </w:pPr>
            <w:r w:rsidRPr="00A63498">
              <w:rPr>
                <w:sz w:val="24"/>
                <w:szCs w:val="24"/>
              </w:rPr>
              <w:t>When sending a phase in a packet, the phase data from one point is decimated 4 times</w:t>
            </w:r>
          </w:p>
        </w:tc>
      </w:tr>
    </w:tbl>
    <w:p w14:paraId="19EC2D16" w14:textId="77777777" w:rsidR="00B451FB" w:rsidRPr="00A63498" w:rsidRDefault="000D7CC4">
      <w:pPr>
        <w:spacing w:after="160"/>
        <w:jc w:val="center"/>
        <w:rPr>
          <w:sz w:val="24"/>
          <w:szCs w:val="24"/>
        </w:rPr>
      </w:pPr>
      <w:r w:rsidRPr="00A63498">
        <w:rPr>
          <w:sz w:val="24"/>
          <w:szCs w:val="24"/>
        </w:rPr>
        <w:t>5. Messages</w:t>
      </w:r>
    </w:p>
    <w:p w14:paraId="148A5A58" w14:textId="77777777" w:rsidR="00B451FB" w:rsidRPr="00A63498" w:rsidRDefault="000D7CC4">
      <w:pPr>
        <w:spacing w:after="140"/>
        <w:ind w:left="397"/>
        <w:rPr>
          <w:sz w:val="24"/>
          <w:szCs w:val="24"/>
        </w:rPr>
      </w:pPr>
      <w:r w:rsidRPr="00A63498">
        <w:rPr>
          <w:b/>
          <w:sz w:val="24"/>
          <w:szCs w:val="24"/>
        </w:rPr>
        <w:t>5.1. General information</w:t>
      </w:r>
    </w:p>
    <w:p w14:paraId="1AB8A209" w14:textId="77777777" w:rsidR="00B451FB" w:rsidRPr="00A63498" w:rsidRDefault="000D7CC4">
      <w:pPr>
        <w:spacing w:after="60"/>
        <w:ind w:left="397"/>
        <w:rPr>
          <w:sz w:val="24"/>
          <w:szCs w:val="24"/>
        </w:rPr>
      </w:pPr>
      <w:r w:rsidRPr="00A63498">
        <w:rPr>
          <w:sz w:val="24"/>
          <w:szCs w:val="24"/>
        </w:rPr>
        <w:t xml:space="preserve">5.1.1. The fact of acceptance of the command </w:t>
      </w:r>
      <w:proofErr w:type="gramStart"/>
      <w:r w:rsidRPr="00A63498">
        <w:rPr>
          <w:sz w:val="24"/>
          <w:szCs w:val="24"/>
        </w:rPr>
        <w:t>is confirmed</w:t>
      </w:r>
      <w:proofErr w:type="gramEnd"/>
      <w:r w:rsidRPr="00A63498">
        <w:rPr>
          <w:sz w:val="24"/>
          <w:szCs w:val="24"/>
        </w:rPr>
        <w:t xml:space="preserve"> by a response to it.</w:t>
      </w:r>
    </w:p>
    <w:p w14:paraId="382CF25C" w14:textId="77777777" w:rsidR="00B451FB" w:rsidRPr="00A63498" w:rsidRDefault="000D7CC4">
      <w:pPr>
        <w:spacing w:after="40"/>
        <w:ind w:left="397"/>
        <w:rPr>
          <w:sz w:val="24"/>
          <w:szCs w:val="24"/>
        </w:rPr>
      </w:pPr>
      <w:r w:rsidRPr="00A63498">
        <w:rPr>
          <w:sz w:val="24"/>
          <w:szCs w:val="24"/>
        </w:rPr>
        <w:t>5.1.2. The device, responding to the request, sends data to the same IP address from which this re-</w:t>
      </w:r>
    </w:p>
    <w:p w14:paraId="2F5A8B04" w14:textId="77777777" w:rsidR="00B451FB" w:rsidRPr="00A63498" w:rsidRDefault="000D7CC4">
      <w:pPr>
        <w:spacing w:after="140"/>
        <w:ind w:left="397"/>
        <w:rPr>
          <w:sz w:val="24"/>
          <w:szCs w:val="24"/>
        </w:rPr>
      </w:pPr>
      <w:proofErr w:type="gramStart"/>
      <w:r w:rsidRPr="00A63498">
        <w:rPr>
          <w:sz w:val="24"/>
          <w:szCs w:val="24"/>
        </w:rPr>
        <w:t>quest</w:t>
      </w:r>
      <w:proofErr w:type="gramEnd"/>
      <w:r w:rsidRPr="00A63498">
        <w:rPr>
          <w:sz w:val="24"/>
          <w:szCs w:val="24"/>
        </w:rPr>
        <w:t xml:space="preserve"> came.</w:t>
      </w:r>
    </w:p>
    <w:p w14:paraId="3F93D8E4" w14:textId="77777777" w:rsidR="00B451FB" w:rsidRPr="00A63498" w:rsidRDefault="000D7CC4">
      <w:pPr>
        <w:spacing w:after="140"/>
        <w:ind w:left="397"/>
        <w:rPr>
          <w:sz w:val="24"/>
          <w:szCs w:val="24"/>
        </w:rPr>
      </w:pPr>
      <w:r w:rsidRPr="00A63498">
        <w:rPr>
          <w:b/>
          <w:sz w:val="24"/>
          <w:szCs w:val="24"/>
        </w:rPr>
        <w:t>5.2. Structure of responses to commands</w:t>
      </w:r>
    </w:p>
    <w:p w14:paraId="25F484C3" w14:textId="77777777" w:rsidR="00B451FB" w:rsidRPr="00A63498" w:rsidRDefault="000D7CC4">
      <w:pPr>
        <w:spacing w:after="100"/>
        <w:ind w:left="397"/>
        <w:rPr>
          <w:sz w:val="24"/>
          <w:szCs w:val="24"/>
        </w:rPr>
      </w:pPr>
      <w:r w:rsidRPr="00A63498">
        <w:rPr>
          <w:sz w:val="24"/>
          <w:szCs w:val="24"/>
        </w:rPr>
        <w:t>5.2.1. General structure of responses to commands is in table 8.</w:t>
      </w:r>
    </w:p>
    <w:p w14:paraId="3095EFD4" w14:textId="77777777" w:rsidR="00B451FB" w:rsidRPr="00A63498" w:rsidRDefault="000D7CC4">
      <w:pPr>
        <w:keepNext/>
        <w:spacing w:after="40"/>
        <w:rPr>
          <w:sz w:val="24"/>
          <w:szCs w:val="24"/>
        </w:rPr>
      </w:pPr>
      <w:r w:rsidRPr="00A63498">
        <w:rPr>
          <w:sz w:val="24"/>
          <w:szCs w:val="24"/>
        </w:rPr>
        <w:t xml:space="preserve">Table </w:t>
      </w:r>
      <w:proofErr w:type="gramStart"/>
      <w:r w:rsidRPr="00A63498">
        <w:rPr>
          <w:sz w:val="24"/>
          <w:szCs w:val="24"/>
        </w:rPr>
        <w:t>8</w:t>
      </w:r>
      <w:proofErr w:type="gramEnd"/>
      <w:r w:rsidRPr="00A63498">
        <w:rPr>
          <w:sz w:val="24"/>
          <w:szCs w:val="24"/>
        </w:rPr>
        <w:t xml:space="preserve"> – Structure of responses to commands</w:t>
      </w:r>
    </w:p>
    <w:tbl>
      <w:tblPr>
        <w:tblW w:w="1025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534"/>
        <w:gridCol w:w="3184"/>
        <w:gridCol w:w="3534"/>
      </w:tblGrid>
      <w:tr w:rsidR="00B451FB" w:rsidRPr="00A63498" w14:paraId="3E9F4436" w14:textId="77777777" w:rsidTr="00BD2A9B">
        <w:trPr>
          <w:trHeight w:val="277"/>
          <w:jc w:val="center"/>
        </w:trPr>
        <w:tc>
          <w:tcPr>
            <w:tcW w:w="3534" w:type="dxa"/>
            <w:tcMar>
              <w:top w:w="35" w:type="dxa"/>
              <w:left w:w="55" w:type="dxa"/>
              <w:bottom w:w="35" w:type="dxa"/>
              <w:right w:w="55" w:type="dxa"/>
            </w:tcMar>
            <w:vAlign w:val="center"/>
          </w:tcPr>
          <w:p w14:paraId="031E5A55" w14:textId="77777777" w:rsidR="00B451FB" w:rsidRPr="00A63498" w:rsidRDefault="000D7CC4">
            <w:pPr>
              <w:jc w:val="center"/>
              <w:rPr>
                <w:sz w:val="24"/>
                <w:szCs w:val="24"/>
              </w:rPr>
            </w:pPr>
            <w:r w:rsidRPr="00A63498">
              <w:rPr>
                <w:sz w:val="24"/>
                <w:szCs w:val="24"/>
              </w:rPr>
              <w:t>Description</w:t>
            </w:r>
          </w:p>
        </w:tc>
        <w:tc>
          <w:tcPr>
            <w:tcW w:w="3184" w:type="dxa"/>
            <w:tcMar>
              <w:top w:w="35" w:type="dxa"/>
              <w:left w:w="55" w:type="dxa"/>
              <w:bottom w:w="35" w:type="dxa"/>
              <w:right w:w="55" w:type="dxa"/>
            </w:tcMar>
            <w:vAlign w:val="center"/>
          </w:tcPr>
          <w:p w14:paraId="3E7C18D7" w14:textId="77777777" w:rsidR="00B451FB" w:rsidRPr="00A63498" w:rsidRDefault="000D7CC4">
            <w:pPr>
              <w:jc w:val="center"/>
              <w:rPr>
                <w:sz w:val="24"/>
                <w:szCs w:val="24"/>
              </w:rPr>
            </w:pPr>
            <w:r w:rsidRPr="00A63498">
              <w:rPr>
                <w:sz w:val="24"/>
                <w:szCs w:val="24"/>
              </w:rPr>
              <w:t>Size, byte</w:t>
            </w:r>
          </w:p>
        </w:tc>
        <w:tc>
          <w:tcPr>
            <w:tcW w:w="3534" w:type="dxa"/>
            <w:tcMar>
              <w:top w:w="35" w:type="dxa"/>
              <w:left w:w="55" w:type="dxa"/>
              <w:bottom w:w="35" w:type="dxa"/>
              <w:right w:w="55" w:type="dxa"/>
            </w:tcMar>
            <w:vAlign w:val="center"/>
          </w:tcPr>
          <w:p w14:paraId="39D1BF28" w14:textId="77777777" w:rsidR="00B451FB" w:rsidRPr="00A63498" w:rsidRDefault="000D7CC4">
            <w:pPr>
              <w:jc w:val="center"/>
              <w:rPr>
                <w:sz w:val="24"/>
                <w:szCs w:val="24"/>
              </w:rPr>
            </w:pPr>
            <w:r w:rsidRPr="00A63498">
              <w:rPr>
                <w:sz w:val="24"/>
                <w:szCs w:val="24"/>
              </w:rPr>
              <w:t>Comments</w:t>
            </w:r>
          </w:p>
        </w:tc>
      </w:tr>
      <w:tr w:rsidR="00B451FB" w:rsidRPr="00A63498" w14:paraId="62BD25AB" w14:textId="77777777" w:rsidTr="00BD2A9B">
        <w:trPr>
          <w:trHeight w:val="1693"/>
          <w:jc w:val="center"/>
        </w:trPr>
        <w:tc>
          <w:tcPr>
            <w:tcW w:w="3534" w:type="dxa"/>
            <w:tcMar>
              <w:top w:w="35" w:type="dxa"/>
              <w:left w:w="55" w:type="dxa"/>
              <w:bottom w:w="35" w:type="dxa"/>
              <w:right w:w="55" w:type="dxa"/>
            </w:tcMar>
            <w:vAlign w:val="center"/>
          </w:tcPr>
          <w:p w14:paraId="7F08ADEB" w14:textId="77777777" w:rsidR="00B451FB" w:rsidRPr="00A63498" w:rsidRDefault="000D7CC4">
            <w:pPr>
              <w:rPr>
                <w:sz w:val="24"/>
                <w:szCs w:val="24"/>
              </w:rPr>
            </w:pPr>
            <w:r w:rsidRPr="00A63498">
              <w:rPr>
                <w:sz w:val="24"/>
                <w:szCs w:val="24"/>
              </w:rPr>
              <w:t>Response to command 0x0000 XXXX</w:t>
            </w:r>
          </w:p>
        </w:tc>
        <w:tc>
          <w:tcPr>
            <w:tcW w:w="3184" w:type="dxa"/>
            <w:tcMar>
              <w:top w:w="35" w:type="dxa"/>
              <w:left w:w="55" w:type="dxa"/>
              <w:bottom w:w="35" w:type="dxa"/>
              <w:right w:w="55" w:type="dxa"/>
            </w:tcMar>
            <w:vAlign w:val="center"/>
          </w:tcPr>
          <w:p w14:paraId="0B051C91" w14:textId="77777777" w:rsidR="00B451FB" w:rsidRPr="00A63498" w:rsidRDefault="000D7CC4">
            <w:pPr>
              <w:jc w:val="center"/>
              <w:rPr>
                <w:sz w:val="24"/>
                <w:szCs w:val="24"/>
              </w:rPr>
            </w:pPr>
            <w:r w:rsidRPr="00A63498">
              <w:rPr>
                <w:sz w:val="24"/>
                <w:szCs w:val="24"/>
              </w:rPr>
              <w:t>4</w:t>
            </w:r>
          </w:p>
        </w:tc>
        <w:tc>
          <w:tcPr>
            <w:tcW w:w="3534" w:type="dxa"/>
            <w:tcMar>
              <w:top w:w="35" w:type="dxa"/>
              <w:left w:w="55" w:type="dxa"/>
              <w:bottom w:w="35" w:type="dxa"/>
              <w:right w:w="55" w:type="dxa"/>
            </w:tcMar>
            <w:vAlign w:val="center"/>
          </w:tcPr>
          <w:p w14:paraId="5E259475" w14:textId="77777777" w:rsidR="00B451FB" w:rsidRPr="00A63498" w:rsidRDefault="000D7CC4">
            <w:pPr>
              <w:rPr>
                <w:sz w:val="24"/>
                <w:szCs w:val="24"/>
              </w:rPr>
            </w:pPr>
            <w:r w:rsidRPr="00A63498">
              <w:rPr>
                <w:sz w:val="24"/>
                <w:szCs w:val="24"/>
              </w:rPr>
              <w:t>The response to the supported command is 0xF001 XXXX</w:t>
            </w:r>
            <w:r w:rsidRPr="00A63498">
              <w:rPr>
                <w:sz w:val="24"/>
                <w:szCs w:val="24"/>
              </w:rPr>
              <w:br/>
              <w:t>The response to the unsupported command is 0xF002 XXXX</w:t>
            </w:r>
            <w:r w:rsidRPr="00A63498">
              <w:rPr>
                <w:sz w:val="24"/>
                <w:szCs w:val="24"/>
              </w:rPr>
              <w:br/>
              <w:t>Response to the register request command 0x0001 0006</w:t>
            </w:r>
          </w:p>
        </w:tc>
      </w:tr>
      <w:tr w:rsidR="00B451FB" w:rsidRPr="00A63498" w14:paraId="5286724B" w14:textId="77777777" w:rsidTr="00BD2A9B">
        <w:trPr>
          <w:trHeight w:val="284"/>
          <w:jc w:val="center"/>
        </w:trPr>
        <w:tc>
          <w:tcPr>
            <w:tcW w:w="3534" w:type="dxa"/>
            <w:tcMar>
              <w:top w:w="35" w:type="dxa"/>
              <w:left w:w="55" w:type="dxa"/>
              <w:bottom w:w="35" w:type="dxa"/>
              <w:right w:w="55" w:type="dxa"/>
            </w:tcMar>
            <w:vAlign w:val="center"/>
          </w:tcPr>
          <w:p w14:paraId="0D5AF0CF" w14:textId="77777777" w:rsidR="00B451FB" w:rsidRPr="00A63498" w:rsidRDefault="000D7CC4">
            <w:pPr>
              <w:rPr>
                <w:sz w:val="24"/>
                <w:szCs w:val="24"/>
              </w:rPr>
            </w:pPr>
            <w:r w:rsidRPr="00A63498">
              <w:rPr>
                <w:sz w:val="24"/>
                <w:szCs w:val="24"/>
              </w:rPr>
              <w:t>Data</w:t>
            </w:r>
          </w:p>
        </w:tc>
        <w:tc>
          <w:tcPr>
            <w:tcW w:w="3184" w:type="dxa"/>
            <w:tcMar>
              <w:top w:w="35" w:type="dxa"/>
              <w:left w:w="55" w:type="dxa"/>
              <w:bottom w:w="35" w:type="dxa"/>
              <w:right w:w="55" w:type="dxa"/>
            </w:tcMar>
            <w:vAlign w:val="center"/>
          </w:tcPr>
          <w:p w14:paraId="74D4E6F3" w14:textId="77777777" w:rsidR="00B451FB" w:rsidRPr="00A63498" w:rsidRDefault="000D7CC4">
            <w:pPr>
              <w:jc w:val="center"/>
              <w:rPr>
                <w:sz w:val="24"/>
                <w:szCs w:val="24"/>
              </w:rPr>
            </w:pPr>
            <w:r w:rsidRPr="00A63498">
              <w:rPr>
                <w:sz w:val="24"/>
                <w:szCs w:val="24"/>
              </w:rPr>
              <w:t>N</w:t>
            </w:r>
          </w:p>
        </w:tc>
        <w:tc>
          <w:tcPr>
            <w:tcW w:w="3534" w:type="dxa"/>
            <w:tcMar>
              <w:top w:w="35" w:type="dxa"/>
              <w:left w:w="55" w:type="dxa"/>
              <w:bottom w:w="35" w:type="dxa"/>
              <w:right w:w="55" w:type="dxa"/>
            </w:tcMar>
            <w:vAlign w:val="center"/>
          </w:tcPr>
          <w:p w14:paraId="26ACE97F" w14:textId="77777777" w:rsidR="00B451FB" w:rsidRPr="00A63498" w:rsidRDefault="000D7CC4">
            <w:pPr>
              <w:rPr>
                <w:sz w:val="24"/>
                <w:szCs w:val="24"/>
              </w:rPr>
            </w:pPr>
            <w:r w:rsidRPr="00A63498">
              <w:rPr>
                <w:sz w:val="24"/>
                <w:szCs w:val="24"/>
              </w:rPr>
              <w:t>If available</w:t>
            </w:r>
          </w:p>
        </w:tc>
      </w:tr>
      <w:tr w:rsidR="00B451FB" w:rsidRPr="00A63498" w14:paraId="474EE4F5" w14:textId="77777777" w:rsidTr="00BD2A9B">
        <w:trPr>
          <w:trHeight w:val="1685"/>
          <w:jc w:val="center"/>
        </w:trPr>
        <w:tc>
          <w:tcPr>
            <w:tcW w:w="3534" w:type="dxa"/>
            <w:tcMar>
              <w:top w:w="35" w:type="dxa"/>
              <w:left w:w="55" w:type="dxa"/>
              <w:bottom w:w="35" w:type="dxa"/>
              <w:right w:w="55" w:type="dxa"/>
            </w:tcMar>
            <w:vAlign w:val="center"/>
          </w:tcPr>
          <w:p w14:paraId="0ADB9A31" w14:textId="77777777" w:rsidR="00B451FB" w:rsidRPr="00A63498" w:rsidRDefault="000D7CC4">
            <w:pPr>
              <w:rPr>
                <w:sz w:val="24"/>
                <w:szCs w:val="24"/>
              </w:rPr>
            </w:pPr>
            <w:r w:rsidRPr="00A63498">
              <w:rPr>
                <w:sz w:val="24"/>
                <w:szCs w:val="24"/>
              </w:rPr>
              <w:t>Zeros</w:t>
            </w:r>
          </w:p>
        </w:tc>
        <w:tc>
          <w:tcPr>
            <w:tcW w:w="3184" w:type="dxa"/>
            <w:tcMar>
              <w:top w:w="35" w:type="dxa"/>
              <w:left w:w="55" w:type="dxa"/>
              <w:bottom w:w="35" w:type="dxa"/>
              <w:right w:w="55" w:type="dxa"/>
            </w:tcMar>
            <w:vAlign w:val="center"/>
          </w:tcPr>
          <w:p w14:paraId="25B6EF57" w14:textId="77777777" w:rsidR="00B451FB" w:rsidRPr="00A63498" w:rsidRDefault="000D7CC4">
            <w:pPr>
              <w:jc w:val="center"/>
              <w:rPr>
                <w:sz w:val="24"/>
                <w:szCs w:val="24"/>
              </w:rPr>
            </w:pPr>
            <w:r w:rsidRPr="00A63498">
              <w:rPr>
                <w:sz w:val="24"/>
                <w:szCs w:val="24"/>
              </w:rPr>
              <w:t>14−N</w:t>
            </w:r>
          </w:p>
        </w:tc>
        <w:tc>
          <w:tcPr>
            <w:tcW w:w="3534" w:type="dxa"/>
            <w:tcMar>
              <w:top w:w="35" w:type="dxa"/>
              <w:left w:w="55" w:type="dxa"/>
              <w:bottom w:w="35" w:type="dxa"/>
              <w:right w:w="55" w:type="dxa"/>
            </w:tcMar>
            <w:vAlign w:val="center"/>
          </w:tcPr>
          <w:p w14:paraId="7608B684" w14:textId="77777777" w:rsidR="00B451FB" w:rsidRPr="00A63498" w:rsidRDefault="000D7CC4">
            <w:pPr>
              <w:rPr>
                <w:sz w:val="24"/>
                <w:szCs w:val="24"/>
              </w:rPr>
            </w:pPr>
            <w:r w:rsidRPr="00A63498">
              <w:rPr>
                <w:sz w:val="24"/>
                <w:szCs w:val="24"/>
              </w:rPr>
              <w:t>The system itself adds zeros after the data (instead of data if there is none) to achieve the desired length when forming the UDP packet. In this case, in the response 0xF001 0006 the data length is 1474 bytes</w:t>
            </w:r>
          </w:p>
        </w:tc>
      </w:tr>
    </w:tbl>
    <w:p w14:paraId="38B26059" w14:textId="77777777" w:rsidR="00B451FB" w:rsidRPr="00A63498" w:rsidRDefault="000D7CC4">
      <w:pPr>
        <w:spacing w:after="80"/>
        <w:ind w:left="397"/>
        <w:rPr>
          <w:sz w:val="24"/>
          <w:szCs w:val="24"/>
        </w:rPr>
      </w:pPr>
      <w:r w:rsidRPr="00A63498">
        <w:rPr>
          <w:sz w:val="24"/>
          <w:szCs w:val="24"/>
        </w:rPr>
        <w:t xml:space="preserve">5.2.2. The complete list of responses to commands </w:t>
      </w:r>
      <w:proofErr w:type="gramStart"/>
      <w:r w:rsidRPr="00A63498">
        <w:rPr>
          <w:sz w:val="24"/>
          <w:szCs w:val="24"/>
        </w:rPr>
        <w:t>is presented</w:t>
      </w:r>
      <w:proofErr w:type="gramEnd"/>
      <w:r w:rsidRPr="00A63498">
        <w:rPr>
          <w:sz w:val="24"/>
          <w:szCs w:val="24"/>
        </w:rPr>
        <w:t xml:space="preserve"> in Table 9.</w:t>
      </w:r>
    </w:p>
    <w:p w14:paraId="2E270BE7" w14:textId="77777777" w:rsidR="00B451FB" w:rsidRPr="00A63498" w:rsidRDefault="000D7CC4">
      <w:pPr>
        <w:keepNext/>
        <w:spacing w:after="40"/>
        <w:rPr>
          <w:sz w:val="24"/>
          <w:szCs w:val="24"/>
        </w:rPr>
      </w:pPr>
      <w:r w:rsidRPr="00A63498">
        <w:rPr>
          <w:sz w:val="24"/>
          <w:szCs w:val="24"/>
        </w:rPr>
        <w:t xml:space="preserve">Table </w:t>
      </w:r>
      <w:proofErr w:type="gramStart"/>
      <w:r w:rsidRPr="00A63498">
        <w:rPr>
          <w:sz w:val="24"/>
          <w:szCs w:val="24"/>
        </w:rPr>
        <w:t>9</w:t>
      </w:r>
      <w:proofErr w:type="gramEnd"/>
      <w:r w:rsidRPr="00A63498">
        <w:rPr>
          <w:sz w:val="24"/>
          <w:szCs w:val="24"/>
        </w:rPr>
        <w:t xml:space="preserve"> – Complete list of responses to commands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798"/>
        <w:gridCol w:w="1701"/>
        <w:gridCol w:w="1360"/>
        <w:gridCol w:w="3401"/>
      </w:tblGrid>
      <w:tr w:rsidR="00B451FB" w:rsidRPr="00A63498" w14:paraId="52895812" w14:textId="77777777">
        <w:trPr>
          <w:jc w:val="center"/>
        </w:trPr>
        <w:tc>
          <w:tcPr>
            <w:tcW w:w="3798" w:type="dxa"/>
            <w:tcMar>
              <w:top w:w="35" w:type="dxa"/>
              <w:left w:w="55" w:type="dxa"/>
              <w:bottom w:w="35" w:type="dxa"/>
              <w:right w:w="55" w:type="dxa"/>
            </w:tcMar>
            <w:vAlign w:val="center"/>
          </w:tcPr>
          <w:p w14:paraId="2B006108" w14:textId="77777777" w:rsidR="00B451FB" w:rsidRPr="00A63498" w:rsidRDefault="000D7CC4">
            <w:pPr>
              <w:jc w:val="center"/>
              <w:rPr>
                <w:sz w:val="24"/>
                <w:szCs w:val="24"/>
              </w:rPr>
            </w:pPr>
            <w:r w:rsidRPr="00A63498">
              <w:rPr>
                <w:sz w:val="24"/>
                <w:szCs w:val="24"/>
              </w:rPr>
              <w:t>Command description</w:t>
            </w:r>
          </w:p>
        </w:tc>
        <w:tc>
          <w:tcPr>
            <w:tcW w:w="1701" w:type="dxa"/>
            <w:tcMar>
              <w:top w:w="35" w:type="dxa"/>
              <w:left w:w="55" w:type="dxa"/>
              <w:bottom w:w="35" w:type="dxa"/>
              <w:right w:w="55" w:type="dxa"/>
            </w:tcMar>
            <w:vAlign w:val="center"/>
          </w:tcPr>
          <w:p w14:paraId="489727A7" w14:textId="77777777" w:rsidR="00B451FB" w:rsidRPr="00A63498" w:rsidRDefault="000D7CC4">
            <w:pPr>
              <w:jc w:val="center"/>
              <w:rPr>
                <w:sz w:val="24"/>
                <w:szCs w:val="24"/>
              </w:rPr>
            </w:pPr>
            <w:r w:rsidRPr="00A63498">
              <w:rPr>
                <w:sz w:val="24"/>
                <w:szCs w:val="24"/>
              </w:rPr>
              <w:t>Response code</w:t>
            </w:r>
          </w:p>
        </w:tc>
        <w:tc>
          <w:tcPr>
            <w:tcW w:w="1360" w:type="dxa"/>
            <w:tcMar>
              <w:top w:w="35" w:type="dxa"/>
              <w:left w:w="55" w:type="dxa"/>
              <w:bottom w:w="35" w:type="dxa"/>
              <w:right w:w="55" w:type="dxa"/>
            </w:tcMar>
            <w:vAlign w:val="center"/>
          </w:tcPr>
          <w:p w14:paraId="69D910E6" w14:textId="77777777" w:rsidR="00B451FB" w:rsidRPr="00A63498" w:rsidRDefault="000D7CC4">
            <w:pPr>
              <w:jc w:val="center"/>
              <w:rPr>
                <w:sz w:val="24"/>
                <w:szCs w:val="24"/>
              </w:rPr>
            </w:pPr>
            <w:r w:rsidRPr="00A63498">
              <w:rPr>
                <w:sz w:val="24"/>
                <w:szCs w:val="24"/>
              </w:rPr>
              <w:t>Data</w:t>
            </w:r>
            <w:r w:rsidRPr="00A63498">
              <w:rPr>
                <w:sz w:val="24"/>
                <w:szCs w:val="24"/>
              </w:rPr>
              <w:br/>
              <w:t>Size, byte</w:t>
            </w:r>
          </w:p>
        </w:tc>
        <w:tc>
          <w:tcPr>
            <w:tcW w:w="2438" w:type="dxa"/>
            <w:tcMar>
              <w:top w:w="35" w:type="dxa"/>
              <w:left w:w="55" w:type="dxa"/>
              <w:bottom w:w="35" w:type="dxa"/>
              <w:right w:w="55" w:type="dxa"/>
            </w:tcMar>
            <w:vAlign w:val="center"/>
          </w:tcPr>
          <w:p w14:paraId="476A4296" w14:textId="77777777" w:rsidR="00B451FB" w:rsidRPr="00A63498" w:rsidRDefault="000D7CC4">
            <w:pPr>
              <w:jc w:val="center"/>
              <w:rPr>
                <w:sz w:val="24"/>
                <w:szCs w:val="24"/>
              </w:rPr>
            </w:pPr>
            <w:r w:rsidRPr="00A63498">
              <w:rPr>
                <w:sz w:val="24"/>
                <w:szCs w:val="24"/>
              </w:rPr>
              <w:t>Data</w:t>
            </w:r>
            <w:r w:rsidRPr="00A63498">
              <w:rPr>
                <w:sz w:val="24"/>
                <w:szCs w:val="24"/>
              </w:rPr>
              <w:br/>
              <w:t>Description</w:t>
            </w:r>
          </w:p>
        </w:tc>
      </w:tr>
      <w:tr w:rsidR="00B451FB" w:rsidRPr="00A63498" w14:paraId="1CA49467" w14:textId="77777777">
        <w:trPr>
          <w:jc w:val="center"/>
        </w:trPr>
        <w:tc>
          <w:tcPr>
            <w:tcW w:w="10260" w:type="dxa"/>
            <w:gridSpan w:val="4"/>
            <w:tcMar>
              <w:top w:w="35" w:type="dxa"/>
              <w:left w:w="55" w:type="dxa"/>
              <w:bottom w:w="35" w:type="dxa"/>
              <w:right w:w="55" w:type="dxa"/>
            </w:tcMar>
            <w:vAlign w:val="center"/>
          </w:tcPr>
          <w:p w14:paraId="7A0493BC" w14:textId="77777777" w:rsidR="00B451FB" w:rsidRPr="00A63498" w:rsidRDefault="000D7CC4">
            <w:pPr>
              <w:jc w:val="center"/>
              <w:rPr>
                <w:sz w:val="24"/>
                <w:szCs w:val="24"/>
              </w:rPr>
            </w:pPr>
            <w:r w:rsidRPr="00A63498">
              <w:rPr>
                <w:sz w:val="24"/>
                <w:szCs w:val="24"/>
              </w:rPr>
              <w:t>Control commands</w:t>
            </w:r>
          </w:p>
        </w:tc>
      </w:tr>
    </w:tbl>
    <w:p w14:paraId="70DDE5B1" w14:textId="77777777" w:rsidR="00B451FB" w:rsidRPr="00A63498" w:rsidRDefault="000D7CC4">
      <w:pPr>
        <w:rPr>
          <w:sz w:val="24"/>
          <w:szCs w:val="24"/>
        </w:rPr>
      </w:pPr>
      <w:r w:rsidRPr="00A63498">
        <w:rPr>
          <w:sz w:val="24"/>
          <w:szCs w:val="24"/>
        </w:rPr>
        <w:br w:type="page"/>
      </w:r>
    </w:p>
    <w:p w14:paraId="0BC1B2F0" w14:textId="77777777" w:rsidR="00B451FB" w:rsidRPr="00A63498" w:rsidRDefault="000D7CC4">
      <w:pPr>
        <w:spacing w:after="60"/>
        <w:jc w:val="center"/>
        <w:rPr>
          <w:sz w:val="24"/>
          <w:szCs w:val="24"/>
        </w:rPr>
      </w:pPr>
      <w:r w:rsidRPr="00A63498">
        <w:rPr>
          <w:sz w:val="24"/>
          <w:szCs w:val="24"/>
        </w:rPr>
        <w:lastRenderedPageBreak/>
        <w:t>12</w:t>
      </w:r>
    </w:p>
    <w:p w14:paraId="20FA4993" w14:textId="77777777" w:rsidR="00B451FB" w:rsidRPr="00A63498" w:rsidRDefault="00B451FB">
      <w:pPr>
        <w:spacing w:after="40"/>
        <w:rPr>
          <w:sz w:val="24"/>
          <w:szCs w:val="24"/>
        </w:rPr>
      </w:pPr>
    </w:p>
    <w:tbl>
      <w:tblPr>
        <w:tblW w:w="1075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553"/>
        <w:gridCol w:w="2399"/>
        <w:gridCol w:w="2399"/>
        <w:gridCol w:w="2401"/>
      </w:tblGrid>
      <w:tr w:rsidR="00B451FB" w:rsidRPr="00A63498" w14:paraId="15B6803D" w14:textId="77777777" w:rsidTr="00BD2A9B">
        <w:trPr>
          <w:trHeight w:val="560"/>
          <w:jc w:val="center"/>
        </w:trPr>
        <w:tc>
          <w:tcPr>
            <w:tcW w:w="3553" w:type="dxa"/>
            <w:tcMar>
              <w:top w:w="35" w:type="dxa"/>
              <w:left w:w="55" w:type="dxa"/>
              <w:bottom w:w="35" w:type="dxa"/>
              <w:right w:w="55" w:type="dxa"/>
            </w:tcMar>
            <w:vAlign w:val="center"/>
          </w:tcPr>
          <w:p w14:paraId="3CE56292" w14:textId="77777777" w:rsidR="00B451FB" w:rsidRPr="00A63498" w:rsidRDefault="000D7CC4">
            <w:pPr>
              <w:jc w:val="center"/>
              <w:rPr>
                <w:sz w:val="24"/>
                <w:szCs w:val="24"/>
              </w:rPr>
            </w:pPr>
            <w:r w:rsidRPr="00A63498">
              <w:rPr>
                <w:sz w:val="24"/>
                <w:szCs w:val="24"/>
              </w:rPr>
              <w:t>Command description</w:t>
            </w:r>
          </w:p>
        </w:tc>
        <w:tc>
          <w:tcPr>
            <w:tcW w:w="2399" w:type="dxa"/>
            <w:tcMar>
              <w:top w:w="35" w:type="dxa"/>
              <w:left w:w="55" w:type="dxa"/>
              <w:bottom w:w="35" w:type="dxa"/>
              <w:right w:w="55" w:type="dxa"/>
            </w:tcMar>
            <w:vAlign w:val="center"/>
          </w:tcPr>
          <w:p w14:paraId="47035088" w14:textId="77777777" w:rsidR="00B451FB" w:rsidRPr="00A63498" w:rsidRDefault="000D7CC4">
            <w:pPr>
              <w:jc w:val="center"/>
              <w:rPr>
                <w:sz w:val="24"/>
                <w:szCs w:val="24"/>
              </w:rPr>
            </w:pPr>
            <w:r w:rsidRPr="00A63498">
              <w:rPr>
                <w:sz w:val="24"/>
                <w:szCs w:val="24"/>
              </w:rPr>
              <w:t>Response code</w:t>
            </w:r>
          </w:p>
        </w:tc>
        <w:tc>
          <w:tcPr>
            <w:tcW w:w="2399" w:type="dxa"/>
            <w:tcMar>
              <w:top w:w="35" w:type="dxa"/>
              <w:left w:w="55" w:type="dxa"/>
              <w:bottom w:w="35" w:type="dxa"/>
              <w:right w:w="55" w:type="dxa"/>
            </w:tcMar>
            <w:vAlign w:val="center"/>
          </w:tcPr>
          <w:p w14:paraId="653554E9" w14:textId="77777777" w:rsidR="00B451FB" w:rsidRPr="00A63498" w:rsidRDefault="000D7CC4">
            <w:pPr>
              <w:jc w:val="center"/>
              <w:rPr>
                <w:sz w:val="24"/>
                <w:szCs w:val="24"/>
              </w:rPr>
            </w:pPr>
            <w:r w:rsidRPr="00A63498">
              <w:rPr>
                <w:sz w:val="24"/>
                <w:szCs w:val="24"/>
              </w:rPr>
              <w:t>Data</w:t>
            </w:r>
            <w:r w:rsidRPr="00A63498">
              <w:rPr>
                <w:sz w:val="24"/>
                <w:szCs w:val="24"/>
              </w:rPr>
              <w:br/>
              <w:t>Size, byte</w:t>
            </w:r>
          </w:p>
        </w:tc>
        <w:tc>
          <w:tcPr>
            <w:tcW w:w="2399" w:type="dxa"/>
            <w:tcMar>
              <w:top w:w="35" w:type="dxa"/>
              <w:left w:w="55" w:type="dxa"/>
              <w:bottom w:w="35" w:type="dxa"/>
              <w:right w:w="55" w:type="dxa"/>
            </w:tcMar>
            <w:vAlign w:val="center"/>
          </w:tcPr>
          <w:p w14:paraId="4A0750E0" w14:textId="77777777" w:rsidR="00B451FB" w:rsidRPr="00A63498" w:rsidRDefault="000D7CC4">
            <w:pPr>
              <w:jc w:val="center"/>
              <w:rPr>
                <w:sz w:val="24"/>
                <w:szCs w:val="24"/>
              </w:rPr>
            </w:pPr>
            <w:r w:rsidRPr="00A63498">
              <w:rPr>
                <w:sz w:val="24"/>
                <w:szCs w:val="24"/>
              </w:rPr>
              <w:t>Data</w:t>
            </w:r>
            <w:r w:rsidRPr="00A63498">
              <w:rPr>
                <w:sz w:val="24"/>
                <w:szCs w:val="24"/>
              </w:rPr>
              <w:br/>
              <w:t>Description</w:t>
            </w:r>
          </w:p>
        </w:tc>
      </w:tr>
      <w:tr w:rsidR="00B451FB" w:rsidRPr="00A63498" w14:paraId="22F0CD87" w14:textId="77777777" w:rsidTr="00BD2A9B">
        <w:trPr>
          <w:trHeight w:val="276"/>
          <w:jc w:val="center"/>
        </w:trPr>
        <w:tc>
          <w:tcPr>
            <w:tcW w:w="3553" w:type="dxa"/>
            <w:tcMar>
              <w:top w:w="35" w:type="dxa"/>
              <w:left w:w="55" w:type="dxa"/>
              <w:bottom w:w="35" w:type="dxa"/>
              <w:right w:w="55" w:type="dxa"/>
            </w:tcMar>
            <w:vAlign w:val="center"/>
          </w:tcPr>
          <w:p w14:paraId="156255FE" w14:textId="77777777" w:rsidR="00B451FB" w:rsidRPr="00A63498" w:rsidRDefault="000D7CC4">
            <w:pPr>
              <w:rPr>
                <w:sz w:val="24"/>
                <w:szCs w:val="24"/>
              </w:rPr>
            </w:pPr>
            <w:r w:rsidRPr="00A63498">
              <w:rPr>
                <w:sz w:val="24"/>
                <w:szCs w:val="24"/>
              </w:rPr>
              <w:t>Stopping data transfer over UDP</w:t>
            </w:r>
          </w:p>
        </w:tc>
        <w:tc>
          <w:tcPr>
            <w:tcW w:w="2399" w:type="dxa"/>
            <w:tcMar>
              <w:top w:w="35" w:type="dxa"/>
              <w:left w:w="55" w:type="dxa"/>
              <w:bottom w:w="35" w:type="dxa"/>
              <w:right w:w="55" w:type="dxa"/>
            </w:tcMar>
            <w:vAlign w:val="center"/>
          </w:tcPr>
          <w:p w14:paraId="78899CBB" w14:textId="77777777" w:rsidR="00B451FB" w:rsidRPr="00A63498" w:rsidRDefault="000D7CC4">
            <w:pPr>
              <w:jc w:val="center"/>
              <w:rPr>
                <w:sz w:val="24"/>
                <w:szCs w:val="24"/>
              </w:rPr>
            </w:pPr>
            <w:r w:rsidRPr="00A63498">
              <w:rPr>
                <w:sz w:val="24"/>
                <w:szCs w:val="24"/>
              </w:rPr>
              <w:t>0xF001 0003</w:t>
            </w:r>
          </w:p>
        </w:tc>
        <w:tc>
          <w:tcPr>
            <w:tcW w:w="2399" w:type="dxa"/>
            <w:tcMar>
              <w:top w:w="35" w:type="dxa"/>
              <w:left w:w="55" w:type="dxa"/>
              <w:bottom w:w="35" w:type="dxa"/>
              <w:right w:w="55" w:type="dxa"/>
            </w:tcMar>
            <w:vAlign w:val="center"/>
          </w:tcPr>
          <w:p w14:paraId="524E9942" w14:textId="77777777" w:rsidR="00B451FB" w:rsidRPr="00A63498" w:rsidRDefault="000D7CC4">
            <w:pPr>
              <w:jc w:val="center"/>
              <w:rPr>
                <w:sz w:val="24"/>
                <w:szCs w:val="24"/>
              </w:rPr>
            </w:pPr>
            <w:r w:rsidRPr="00A63498">
              <w:rPr>
                <w:sz w:val="24"/>
                <w:szCs w:val="24"/>
              </w:rPr>
              <w:t>–</w:t>
            </w:r>
          </w:p>
        </w:tc>
        <w:tc>
          <w:tcPr>
            <w:tcW w:w="2399" w:type="dxa"/>
            <w:tcMar>
              <w:top w:w="35" w:type="dxa"/>
              <w:left w:w="55" w:type="dxa"/>
              <w:bottom w:w="35" w:type="dxa"/>
              <w:right w:w="55" w:type="dxa"/>
            </w:tcMar>
            <w:vAlign w:val="center"/>
          </w:tcPr>
          <w:p w14:paraId="2C5A6566" w14:textId="77777777" w:rsidR="00B451FB" w:rsidRPr="00A63498" w:rsidRDefault="00B451FB">
            <w:pPr>
              <w:jc w:val="center"/>
              <w:rPr>
                <w:sz w:val="24"/>
                <w:szCs w:val="24"/>
              </w:rPr>
            </w:pPr>
          </w:p>
        </w:tc>
      </w:tr>
      <w:tr w:rsidR="00B451FB" w:rsidRPr="00A63498" w14:paraId="329E151D" w14:textId="77777777" w:rsidTr="00BD2A9B">
        <w:trPr>
          <w:trHeight w:val="560"/>
          <w:jc w:val="center"/>
        </w:trPr>
        <w:tc>
          <w:tcPr>
            <w:tcW w:w="3553" w:type="dxa"/>
            <w:tcMar>
              <w:top w:w="35" w:type="dxa"/>
              <w:left w:w="55" w:type="dxa"/>
              <w:bottom w:w="35" w:type="dxa"/>
              <w:right w:w="55" w:type="dxa"/>
            </w:tcMar>
            <w:vAlign w:val="center"/>
          </w:tcPr>
          <w:p w14:paraId="0B0974DC" w14:textId="77777777" w:rsidR="00B451FB" w:rsidRPr="00A63498" w:rsidRDefault="000D7CC4">
            <w:pPr>
              <w:rPr>
                <w:sz w:val="24"/>
                <w:szCs w:val="24"/>
              </w:rPr>
            </w:pPr>
            <w:r w:rsidRPr="00A63498">
              <w:rPr>
                <w:sz w:val="24"/>
                <w:szCs w:val="24"/>
              </w:rPr>
              <w:t>Request 32-bit registers</w:t>
            </w:r>
          </w:p>
        </w:tc>
        <w:tc>
          <w:tcPr>
            <w:tcW w:w="2399" w:type="dxa"/>
            <w:tcMar>
              <w:top w:w="35" w:type="dxa"/>
              <w:left w:w="55" w:type="dxa"/>
              <w:bottom w:w="35" w:type="dxa"/>
              <w:right w:w="55" w:type="dxa"/>
            </w:tcMar>
            <w:vAlign w:val="center"/>
          </w:tcPr>
          <w:p w14:paraId="04D4D3F9" w14:textId="77777777" w:rsidR="00B451FB" w:rsidRPr="00A63498" w:rsidRDefault="000D7CC4">
            <w:pPr>
              <w:jc w:val="center"/>
              <w:rPr>
                <w:sz w:val="24"/>
                <w:szCs w:val="24"/>
              </w:rPr>
            </w:pPr>
            <w:r w:rsidRPr="00A63498">
              <w:rPr>
                <w:sz w:val="24"/>
                <w:szCs w:val="24"/>
              </w:rPr>
              <w:t>0x0001 0006</w:t>
            </w:r>
          </w:p>
        </w:tc>
        <w:tc>
          <w:tcPr>
            <w:tcW w:w="2399" w:type="dxa"/>
            <w:tcMar>
              <w:top w:w="35" w:type="dxa"/>
              <w:left w:w="55" w:type="dxa"/>
              <w:bottom w:w="35" w:type="dxa"/>
              <w:right w:w="55" w:type="dxa"/>
            </w:tcMar>
            <w:vAlign w:val="center"/>
          </w:tcPr>
          <w:p w14:paraId="73D4A5D6" w14:textId="77777777" w:rsidR="00B451FB" w:rsidRPr="00A63498" w:rsidRDefault="000D7CC4">
            <w:pPr>
              <w:jc w:val="center"/>
              <w:rPr>
                <w:sz w:val="24"/>
                <w:szCs w:val="24"/>
              </w:rPr>
            </w:pPr>
            <w:r w:rsidRPr="00A63498">
              <w:rPr>
                <w:sz w:val="24"/>
                <w:szCs w:val="24"/>
              </w:rPr>
              <w:t>64</w:t>
            </w:r>
          </w:p>
        </w:tc>
        <w:tc>
          <w:tcPr>
            <w:tcW w:w="2399" w:type="dxa"/>
            <w:tcMar>
              <w:top w:w="35" w:type="dxa"/>
              <w:left w:w="55" w:type="dxa"/>
              <w:bottom w:w="35" w:type="dxa"/>
              <w:right w:w="55" w:type="dxa"/>
            </w:tcMar>
            <w:vAlign w:val="center"/>
          </w:tcPr>
          <w:p w14:paraId="3FEAED4A" w14:textId="77777777" w:rsidR="00B451FB" w:rsidRPr="00A63498" w:rsidRDefault="000D7CC4">
            <w:pPr>
              <w:jc w:val="center"/>
              <w:rPr>
                <w:sz w:val="24"/>
                <w:szCs w:val="24"/>
              </w:rPr>
            </w:pPr>
            <w:r w:rsidRPr="00A63498">
              <w:rPr>
                <w:sz w:val="24"/>
                <w:szCs w:val="24"/>
              </w:rPr>
              <w:t>Values of registers (appendix 1)</w:t>
            </w:r>
          </w:p>
        </w:tc>
      </w:tr>
      <w:tr w:rsidR="00B451FB" w:rsidRPr="00A63498" w14:paraId="488AF4F2" w14:textId="77777777" w:rsidTr="00BD2A9B">
        <w:trPr>
          <w:trHeight w:val="283"/>
          <w:jc w:val="center"/>
        </w:trPr>
        <w:tc>
          <w:tcPr>
            <w:tcW w:w="3553" w:type="dxa"/>
            <w:tcMar>
              <w:top w:w="35" w:type="dxa"/>
              <w:left w:w="55" w:type="dxa"/>
              <w:bottom w:w="35" w:type="dxa"/>
              <w:right w:w="55" w:type="dxa"/>
            </w:tcMar>
            <w:vAlign w:val="center"/>
          </w:tcPr>
          <w:p w14:paraId="759CBC38" w14:textId="77777777" w:rsidR="00B451FB" w:rsidRPr="00A63498" w:rsidRDefault="000D7CC4">
            <w:pPr>
              <w:rPr>
                <w:sz w:val="24"/>
                <w:szCs w:val="24"/>
              </w:rPr>
            </w:pPr>
            <w:r w:rsidRPr="00A63498">
              <w:rPr>
                <w:sz w:val="24"/>
                <w:szCs w:val="24"/>
              </w:rPr>
              <w:t>Setting 32-bit registers</w:t>
            </w:r>
          </w:p>
        </w:tc>
        <w:tc>
          <w:tcPr>
            <w:tcW w:w="2399" w:type="dxa"/>
            <w:tcMar>
              <w:top w:w="35" w:type="dxa"/>
              <w:left w:w="55" w:type="dxa"/>
              <w:bottom w:w="35" w:type="dxa"/>
              <w:right w:w="55" w:type="dxa"/>
            </w:tcMar>
            <w:vAlign w:val="center"/>
          </w:tcPr>
          <w:p w14:paraId="18EDA383" w14:textId="77777777" w:rsidR="00B451FB" w:rsidRPr="00A63498" w:rsidRDefault="000D7CC4">
            <w:pPr>
              <w:jc w:val="center"/>
              <w:rPr>
                <w:sz w:val="24"/>
                <w:szCs w:val="24"/>
              </w:rPr>
            </w:pPr>
            <w:r w:rsidRPr="00A63498">
              <w:rPr>
                <w:sz w:val="24"/>
                <w:szCs w:val="24"/>
              </w:rPr>
              <w:t>0xF001 0007</w:t>
            </w:r>
          </w:p>
        </w:tc>
        <w:tc>
          <w:tcPr>
            <w:tcW w:w="2399" w:type="dxa"/>
            <w:tcMar>
              <w:top w:w="35" w:type="dxa"/>
              <w:left w:w="55" w:type="dxa"/>
              <w:bottom w:w="35" w:type="dxa"/>
              <w:right w:w="55" w:type="dxa"/>
            </w:tcMar>
            <w:vAlign w:val="center"/>
          </w:tcPr>
          <w:p w14:paraId="6FA6931B" w14:textId="77777777" w:rsidR="00B451FB" w:rsidRPr="00A63498" w:rsidRDefault="000D7CC4">
            <w:pPr>
              <w:jc w:val="center"/>
              <w:rPr>
                <w:sz w:val="24"/>
                <w:szCs w:val="24"/>
              </w:rPr>
            </w:pPr>
            <w:r w:rsidRPr="00A63498">
              <w:rPr>
                <w:sz w:val="24"/>
                <w:szCs w:val="24"/>
              </w:rPr>
              <w:t>–</w:t>
            </w:r>
          </w:p>
        </w:tc>
        <w:tc>
          <w:tcPr>
            <w:tcW w:w="2399" w:type="dxa"/>
            <w:tcMar>
              <w:top w:w="35" w:type="dxa"/>
              <w:left w:w="55" w:type="dxa"/>
              <w:bottom w:w="35" w:type="dxa"/>
              <w:right w:w="55" w:type="dxa"/>
            </w:tcMar>
            <w:vAlign w:val="center"/>
          </w:tcPr>
          <w:p w14:paraId="64666DB0" w14:textId="77777777" w:rsidR="00B451FB" w:rsidRPr="00A63498" w:rsidRDefault="00B451FB">
            <w:pPr>
              <w:jc w:val="center"/>
              <w:rPr>
                <w:sz w:val="24"/>
                <w:szCs w:val="24"/>
              </w:rPr>
            </w:pPr>
          </w:p>
        </w:tc>
      </w:tr>
      <w:tr w:rsidR="00B451FB" w:rsidRPr="00A63498" w14:paraId="39146893" w14:textId="77777777" w:rsidTr="00BD2A9B">
        <w:trPr>
          <w:trHeight w:val="560"/>
          <w:jc w:val="center"/>
        </w:trPr>
        <w:tc>
          <w:tcPr>
            <w:tcW w:w="3553" w:type="dxa"/>
            <w:tcMar>
              <w:top w:w="35" w:type="dxa"/>
              <w:left w:w="55" w:type="dxa"/>
              <w:bottom w:w="35" w:type="dxa"/>
              <w:right w:w="55" w:type="dxa"/>
            </w:tcMar>
            <w:vAlign w:val="center"/>
          </w:tcPr>
          <w:p w14:paraId="15E3B2FF" w14:textId="77777777" w:rsidR="00B451FB" w:rsidRPr="00A63498" w:rsidRDefault="000D7CC4">
            <w:pPr>
              <w:rPr>
                <w:sz w:val="24"/>
                <w:szCs w:val="24"/>
              </w:rPr>
            </w:pPr>
            <w:r w:rsidRPr="00A63498">
              <w:rPr>
                <w:sz w:val="24"/>
                <w:szCs w:val="24"/>
              </w:rPr>
              <w:t>Setting the IP address of the data recipient</w:t>
            </w:r>
          </w:p>
        </w:tc>
        <w:tc>
          <w:tcPr>
            <w:tcW w:w="2399" w:type="dxa"/>
            <w:tcMar>
              <w:top w:w="35" w:type="dxa"/>
              <w:left w:w="55" w:type="dxa"/>
              <w:bottom w:w="35" w:type="dxa"/>
              <w:right w:w="55" w:type="dxa"/>
            </w:tcMar>
            <w:vAlign w:val="center"/>
          </w:tcPr>
          <w:p w14:paraId="5B569443" w14:textId="77777777" w:rsidR="00B451FB" w:rsidRPr="00A63498" w:rsidRDefault="000D7CC4">
            <w:pPr>
              <w:jc w:val="center"/>
              <w:rPr>
                <w:sz w:val="24"/>
                <w:szCs w:val="24"/>
              </w:rPr>
            </w:pPr>
            <w:r w:rsidRPr="00A63498">
              <w:rPr>
                <w:sz w:val="24"/>
                <w:szCs w:val="24"/>
              </w:rPr>
              <w:t>0xF001 0008</w:t>
            </w:r>
          </w:p>
        </w:tc>
        <w:tc>
          <w:tcPr>
            <w:tcW w:w="2399" w:type="dxa"/>
            <w:tcMar>
              <w:top w:w="35" w:type="dxa"/>
              <w:left w:w="55" w:type="dxa"/>
              <w:bottom w:w="35" w:type="dxa"/>
              <w:right w:w="55" w:type="dxa"/>
            </w:tcMar>
            <w:vAlign w:val="center"/>
          </w:tcPr>
          <w:p w14:paraId="2382ADF3" w14:textId="77777777" w:rsidR="00B451FB" w:rsidRPr="00A63498" w:rsidRDefault="000D7CC4">
            <w:pPr>
              <w:jc w:val="center"/>
              <w:rPr>
                <w:sz w:val="24"/>
                <w:szCs w:val="24"/>
              </w:rPr>
            </w:pPr>
            <w:r w:rsidRPr="00A63498">
              <w:rPr>
                <w:sz w:val="24"/>
                <w:szCs w:val="24"/>
              </w:rPr>
              <w:t>–</w:t>
            </w:r>
          </w:p>
        </w:tc>
        <w:tc>
          <w:tcPr>
            <w:tcW w:w="2399" w:type="dxa"/>
            <w:tcMar>
              <w:top w:w="35" w:type="dxa"/>
              <w:left w:w="55" w:type="dxa"/>
              <w:bottom w:w="35" w:type="dxa"/>
              <w:right w:w="55" w:type="dxa"/>
            </w:tcMar>
            <w:vAlign w:val="center"/>
          </w:tcPr>
          <w:p w14:paraId="6758146C" w14:textId="77777777" w:rsidR="00B451FB" w:rsidRPr="00A63498" w:rsidRDefault="00B451FB">
            <w:pPr>
              <w:jc w:val="center"/>
              <w:rPr>
                <w:sz w:val="24"/>
                <w:szCs w:val="24"/>
              </w:rPr>
            </w:pPr>
          </w:p>
        </w:tc>
      </w:tr>
      <w:tr w:rsidR="00B451FB" w:rsidRPr="00A63498" w14:paraId="1E452E69" w14:textId="77777777" w:rsidTr="00BD2A9B">
        <w:trPr>
          <w:trHeight w:val="560"/>
          <w:jc w:val="center"/>
        </w:trPr>
        <w:tc>
          <w:tcPr>
            <w:tcW w:w="3553" w:type="dxa"/>
            <w:tcMar>
              <w:top w:w="35" w:type="dxa"/>
              <w:left w:w="55" w:type="dxa"/>
              <w:bottom w:w="35" w:type="dxa"/>
              <w:right w:w="55" w:type="dxa"/>
            </w:tcMar>
            <w:vAlign w:val="center"/>
          </w:tcPr>
          <w:p w14:paraId="5EFC941C" w14:textId="77777777" w:rsidR="00B451FB" w:rsidRPr="00A63498" w:rsidRDefault="000D7CC4">
            <w:pPr>
              <w:rPr>
                <w:sz w:val="24"/>
                <w:szCs w:val="24"/>
              </w:rPr>
            </w:pPr>
            <w:r w:rsidRPr="00A63498">
              <w:rPr>
                <w:sz w:val="24"/>
                <w:szCs w:val="24"/>
              </w:rPr>
              <w:t>Requesting the IP address of the data receiver</w:t>
            </w:r>
          </w:p>
        </w:tc>
        <w:tc>
          <w:tcPr>
            <w:tcW w:w="2399" w:type="dxa"/>
            <w:tcMar>
              <w:top w:w="35" w:type="dxa"/>
              <w:left w:w="55" w:type="dxa"/>
              <w:bottom w:w="35" w:type="dxa"/>
              <w:right w:w="55" w:type="dxa"/>
            </w:tcMar>
            <w:vAlign w:val="center"/>
          </w:tcPr>
          <w:p w14:paraId="1ACAE5AB" w14:textId="77777777" w:rsidR="00B451FB" w:rsidRPr="00A63498" w:rsidRDefault="000D7CC4">
            <w:pPr>
              <w:jc w:val="center"/>
              <w:rPr>
                <w:sz w:val="24"/>
                <w:szCs w:val="24"/>
              </w:rPr>
            </w:pPr>
            <w:r w:rsidRPr="00A63498">
              <w:rPr>
                <w:sz w:val="24"/>
                <w:szCs w:val="24"/>
              </w:rPr>
              <w:t>0xF001 0009</w:t>
            </w:r>
          </w:p>
        </w:tc>
        <w:tc>
          <w:tcPr>
            <w:tcW w:w="2399" w:type="dxa"/>
            <w:tcMar>
              <w:top w:w="35" w:type="dxa"/>
              <w:left w:w="55" w:type="dxa"/>
              <w:bottom w:w="35" w:type="dxa"/>
              <w:right w:w="55" w:type="dxa"/>
            </w:tcMar>
            <w:vAlign w:val="center"/>
          </w:tcPr>
          <w:p w14:paraId="74D98F62" w14:textId="77777777" w:rsidR="00B451FB" w:rsidRPr="00A63498" w:rsidRDefault="000D7CC4">
            <w:pPr>
              <w:jc w:val="center"/>
              <w:rPr>
                <w:sz w:val="24"/>
                <w:szCs w:val="24"/>
              </w:rPr>
            </w:pPr>
            <w:r w:rsidRPr="00A63498">
              <w:rPr>
                <w:sz w:val="24"/>
                <w:szCs w:val="24"/>
              </w:rPr>
              <w:t>4</w:t>
            </w:r>
          </w:p>
        </w:tc>
        <w:tc>
          <w:tcPr>
            <w:tcW w:w="2399" w:type="dxa"/>
            <w:tcMar>
              <w:top w:w="35" w:type="dxa"/>
              <w:left w:w="55" w:type="dxa"/>
              <w:bottom w:w="35" w:type="dxa"/>
              <w:right w:w="55" w:type="dxa"/>
            </w:tcMar>
            <w:vAlign w:val="center"/>
          </w:tcPr>
          <w:p w14:paraId="595EA0A1" w14:textId="77777777" w:rsidR="00B451FB" w:rsidRPr="00A63498" w:rsidRDefault="000D7CC4">
            <w:pPr>
              <w:jc w:val="center"/>
              <w:rPr>
                <w:sz w:val="24"/>
                <w:szCs w:val="24"/>
              </w:rPr>
            </w:pPr>
            <w:r w:rsidRPr="00A63498">
              <w:rPr>
                <w:sz w:val="24"/>
                <w:szCs w:val="24"/>
              </w:rPr>
              <w:t>IP-address</w:t>
            </w:r>
          </w:p>
        </w:tc>
      </w:tr>
      <w:tr w:rsidR="00B451FB" w:rsidRPr="00A63498" w14:paraId="26D10FB3" w14:textId="77777777" w:rsidTr="00BD2A9B">
        <w:trPr>
          <w:trHeight w:val="276"/>
          <w:jc w:val="center"/>
        </w:trPr>
        <w:tc>
          <w:tcPr>
            <w:tcW w:w="3553" w:type="dxa"/>
            <w:tcMar>
              <w:top w:w="35" w:type="dxa"/>
              <w:left w:w="55" w:type="dxa"/>
              <w:bottom w:w="35" w:type="dxa"/>
              <w:right w:w="55" w:type="dxa"/>
            </w:tcMar>
            <w:vAlign w:val="center"/>
          </w:tcPr>
          <w:p w14:paraId="5F123787" w14:textId="77777777" w:rsidR="00B451FB" w:rsidRPr="00A63498" w:rsidRDefault="000D7CC4">
            <w:pPr>
              <w:rPr>
                <w:sz w:val="24"/>
                <w:szCs w:val="24"/>
              </w:rPr>
            </w:pPr>
            <w:r w:rsidRPr="00A63498">
              <w:rPr>
                <w:sz w:val="24"/>
                <w:szCs w:val="24"/>
              </w:rPr>
              <w:t>Mode "Reflectogram"</w:t>
            </w:r>
          </w:p>
        </w:tc>
        <w:tc>
          <w:tcPr>
            <w:tcW w:w="2399" w:type="dxa"/>
            <w:tcMar>
              <w:top w:w="35" w:type="dxa"/>
              <w:left w:w="55" w:type="dxa"/>
              <w:bottom w:w="35" w:type="dxa"/>
              <w:right w:w="55" w:type="dxa"/>
            </w:tcMar>
            <w:vAlign w:val="center"/>
          </w:tcPr>
          <w:p w14:paraId="58E91786" w14:textId="77777777" w:rsidR="00B451FB" w:rsidRPr="00A63498" w:rsidRDefault="000D7CC4">
            <w:pPr>
              <w:jc w:val="center"/>
              <w:rPr>
                <w:sz w:val="24"/>
                <w:szCs w:val="24"/>
              </w:rPr>
            </w:pPr>
            <w:r w:rsidRPr="00A63498">
              <w:rPr>
                <w:sz w:val="24"/>
                <w:szCs w:val="24"/>
              </w:rPr>
              <w:t>0xF001 0011</w:t>
            </w:r>
          </w:p>
        </w:tc>
        <w:tc>
          <w:tcPr>
            <w:tcW w:w="2399" w:type="dxa"/>
            <w:tcMar>
              <w:top w:w="35" w:type="dxa"/>
              <w:left w:w="55" w:type="dxa"/>
              <w:bottom w:w="35" w:type="dxa"/>
              <w:right w:w="55" w:type="dxa"/>
            </w:tcMar>
            <w:vAlign w:val="center"/>
          </w:tcPr>
          <w:p w14:paraId="01385596" w14:textId="77777777" w:rsidR="00B451FB" w:rsidRPr="00A63498" w:rsidRDefault="000D7CC4">
            <w:pPr>
              <w:jc w:val="center"/>
              <w:rPr>
                <w:sz w:val="24"/>
                <w:szCs w:val="24"/>
              </w:rPr>
            </w:pPr>
            <w:r w:rsidRPr="00A63498">
              <w:rPr>
                <w:sz w:val="24"/>
                <w:szCs w:val="24"/>
              </w:rPr>
              <w:t>–</w:t>
            </w:r>
          </w:p>
        </w:tc>
        <w:tc>
          <w:tcPr>
            <w:tcW w:w="2399" w:type="dxa"/>
            <w:tcMar>
              <w:top w:w="35" w:type="dxa"/>
              <w:left w:w="55" w:type="dxa"/>
              <w:bottom w:w="35" w:type="dxa"/>
              <w:right w:w="55" w:type="dxa"/>
            </w:tcMar>
            <w:vAlign w:val="center"/>
          </w:tcPr>
          <w:p w14:paraId="6938102A" w14:textId="77777777" w:rsidR="00B451FB" w:rsidRPr="00A63498" w:rsidRDefault="00B451FB">
            <w:pPr>
              <w:jc w:val="center"/>
              <w:rPr>
                <w:sz w:val="24"/>
                <w:szCs w:val="24"/>
              </w:rPr>
            </w:pPr>
          </w:p>
        </w:tc>
      </w:tr>
      <w:tr w:rsidR="00B451FB" w:rsidRPr="00A63498" w14:paraId="0CBAB866" w14:textId="77777777" w:rsidTr="00BD2A9B">
        <w:trPr>
          <w:trHeight w:val="283"/>
          <w:jc w:val="center"/>
        </w:trPr>
        <w:tc>
          <w:tcPr>
            <w:tcW w:w="3553" w:type="dxa"/>
            <w:tcMar>
              <w:top w:w="35" w:type="dxa"/>
              <w:left w:w="55" w:type="dxa"/>
              <w:bottom w:w="35" w:type="dxa"/>
              <w:right w:w="55" w:type="dxa"/>
            </w:tcMar>
            <w:vAlign w:val="center"/>
          </w:tcPr>
          <w:p w14:paraId="3D540F4F" w14:textId="77777777" w:rsidR="00B451FB" w:rsidRPr="00A63498" w:rsidRDefault="000D7CC4">
            <w:pPr>
              <w:rPr>
                <w:sz w:val="24"/>
                <w:szCs w:val="24"/>
              </w:rPr>
            </w:pPr>
            <w:r w:rsidRPr="00A63498">
              <w:rPr>
                <w:sz w:val="24"/>
                <w:szCs w:val="24"/>
              </w:rPr>
              <w:t>"Sound transmission" mode</w:t>
            </w:r>
          </w:p>
        </w:tc>
        <w:tc>
          <w:tcPr>
            <w:tcW w:w="2399" w:type="dxa"/>
            <w:tcMar>
              <w:top w:w="35" w:type="dxa"/>
              <w:left w:w="55" w:type="dxa"/>
              <w:bottom w:w="35" w:type="dxa"/>
              <w:right w:w="55" w:type="dxa"/>
            </w:tcMar>
            <w:vAlign w:val="center"/>
          </w:tcPr>
          <w:p w14:paraId="5CDC15E6" w14:textId="77777777" w:rsidR="00B451FB" w:rsidRPr="00A63498" w:rsidRDefault="000D7CC4">
            <w:pPr>
              <w:jc w:val="center"/>
              <w:rPr>
                <w:sz w:val="24"/>
                <w:szCs w:val="24"/>
              </w:rPr>
            </w:pPr>
            <w:r w:rsidRPr="00A63498">
              <w:rPr>
                <w:sz w:val="24"/>
                <w:szCs w:val="24"/>
              </w:rPr>
              <w:t>0xF001 0012</w:t>
            </w:r>
          </w:p>
        </w:tc>
        <w:tc>
          <w:tcPr>
            <w:tcW w:w="2399" w:type="dxa"/>
            <w:tcMar>
              <w:top w:w="35" w:type="dxa"/>
              <w:left w:w="55" w:type="dxa"/>
              <w:bottom w:w="35" w:type="dxa"/>
              <w:right w:w="55" w:type="dxa"/>
            </w:tcMar>
            <w:vAlign w:val="center"/>
          </w:tcPr>
          <w:p w14:paraId="02410E59" w14:textId="77777777" w:rsidR="00B451FB" w:rsidRPr="00A63498" w:rsidRDefault="000D7CC4">
            <w:pPr>
              <w:jc w:val="center"/>
              <w:rPr>
                <w:sz w:val="24"/>
                <w:szCs w:val="24"/>
              </w:rPr>
            </w:pPr>
            <w:r w:rsidRPr="00A63498">
              <w:rPr>
                <w:sz w:val="24"/>
                <w:szCs w:val="24"/>
              </w:rPr>
              <w:t>–</w:t>
            </w:r>
          </w:p>
        </w:tc>
        <w:tc>
          <w:tcPr>
            <w:tcW w:w="2399" w:type="dxa"/>
            <w:tcMar>
              <w:top w:w="35" w:type="dxa"/>
              <w:left w:w="55" w:type="dxa"/>
              <w:bottom w:w="35" w:type="dxa"/>
              <w:right w:w="55" w:type="dxa"/>
            </w:tcMar>
            <w:vAlign w:val="center"/>
          </w:tcPr>
          <w:p w14:paraId="14D00E21" w14:textId="77777777" w:rsidR="00B451FB" w:rsidRPr="00A63498" w:rsidRDefault="00B451FB">
            <w:pPr>
              <w:jc w:val="center"/>
              <w:rPr>
                <w:sz w:val="24"/>
                <w:szCs w:val="24"/>
              </w:rPr>
            </w:pPr>
          </w:p>
        </w:tc>
      </w:tr>
      <w:tr w:rsidR="00B451FB" w:rsidRPr="00A63498" w14:paraId="3290DF2F" w14:textId="77777777" w:rsidTr="00BD2A9B">
        <w:trPr>
          <w:trHeight w:val="276"/>
          <w:jc w:val="center"/>
        </w:trPr>
        <w:tc>
          <w:tcPr>
            <w:tcW w:w="3553" w:type="dxa"/>
            <w:tcMar>
              <w:top w:w="35" w:type="dxa"/>
              <w:left w:w="55" w:type="dxa"/>
              <w:bottom w:w="35" w:type="dxa"/>
              <w:right w:w="55" w:type="dxa"/>
            </w:tcMar>
            <w:vAlign w:val="center"/>
          </w:tcPr>
          <w:p w14:paraId="7240D234" w14:textId="77777777" w:rsidR="00B451FB" w:rsidRPr="00A63498" w:rsidRDefault="000D7CC4">
            <w:pPr>
              <w:rPr>
                <w:sz w:val="24"/>
                <w:szCs w:val="24"/>
              </w:rPr>
            </w:pPr>
            <w:r w:rsidRPr="00A63498">
              <w:rPr>
                <w:sz w:val="24"/>
                <w:szCs w:val="24"/>
              </w:rPr>
              <w:t>Filters mode</w:t>
            </w:r>
          </w:p>
        </w:tc>
        <w:tc>
          <w:tcPr>
            <w:tcW w:w="2399" w:type="dxa"/>
            <w:tcMar>
              <w:top w:w="35" w:type="dxa"/>
              <w:left w:w="55" w:type="dxa"/>
              <w:bottom w:w="35" w:type="dxa"/>
              <w:right w:w="55" w:type="dxa"/>
            </w:tcMar>
            <w:vAlign w:val="center"/>
          </w:tcPr>
          <w:p w14:paraId="3BCD1B16" w14:textId="77777777" w:rsidR="00B451FB" w:rsidRPr="00A63498" w:rsidRDefault="000D7CC4">
            <w:pPr>
              <w:jc w:val="center"/>
              <w:rPr>
                <w:sz w:val="24"/>
                <w:szCs w:val="24"/>
              </w:rPr>
            </w:pPr>
            <w:r w:rsidRPr="00A63498">
              <w:rPr>
                <w:sz w:val="24"/>
                <w:szCs w:val="24"/>
              </w:rPr>
              <w:t>0xF001 0015</w:t>
            </w:r>
          </w:p>
        </w:tc>
        <w:tc>
          <w:tcPr>
            <w:tcW w:w="2399" w:type="dxa"/>
            <w:tcMar>
              <w:top w:w="35" w:type="dxa"/>
              <w:left w:w="55" w:type="dxa"/>
              <w:bottom w:w="35" w:type="dxa"/>
              <w:right w:w="55" w:type="dxa"/>
            </w:tcMar>
            <w:vAlign w:val="center"/>
          </w:tcPr>
          <w:p w14:paraId="4695011F" w14:textId="77777777" w:rsidR="00B451FB" w:rsidRPr="00A63498" w:rsidRDefault="000D7CC4">
            <w:pPr>
              <w:jc w:val="center"/>
              <w:rPr>
                <w:sz w:val="24"/>
                <w:szCs w:val="24"/>
              </w:rPr>
            </w:pPr>
            <w:r w:rsidRPr="00A63498">
              <w:rPr>
                <w:sz w:val="24"/>
                <w:szCs w:val="24"/>
              </w:rPr>
              <w:t>–</w:t>
            </w:r>
          </w:p>
        </w:tc>
        <w:tc>
          <w:tcPr>
            <w:tcW w:w="2399" w:type="dxa"/>
            <w:tcMar>
              <w:top w:w="35" w:type="dxa"/>
              <w:left w:w="55" w:type="dxa"/>
              <w:bottom w:w="35" w:type="dxa"/>
              <w:right w:w="55" w:type="dxa"/>
            </w:tcMar>
            <w:vAlign w:val="center"/>
          </w:tcPr>
          <w:p w14:paraId="5D58CBD7" w14:textId="77777777" w:rsidR="00B451FB" w:rsidRPr="00A63498" w:rsidRDefault="00B451FB">
            <w:pPr>
              <w:jc w:val="center"/>
              <w:rPr>
                <w:sz w:val="24"/>
                <w:szCs w:val="24"/>
              </w:rPr>
            </w:pPr>
          </w:p>
        </w:tc>
      </w:tr>
      <w:tr w:rsidR="00B451FB" w:rsidRPr="00A63498" w14:paraId="27872F4F" w14:textId="77777777" w:rsidTr="00BD2A9B">
        <w:trPr>
          <w:trHeight w:val="560"/>
          <w:jc w:val="center"/>
        </w:trPr>
        <w:tc>
          <w:tcPr>
            <w:tcW w:w="3553" w:type="dxa"/>
            <w:tcMar>
              <w:top w:w="35" w:type="dxa"/>
              <w:left w:w="55" w:type="dxa"/>
              <w:bottom w:w="35" w:type="dxa"/>
              <w:right w:w="55" w:type="dxa"/>
            </w:tcMar>
            <w:vAlign w:val="center"/>
          </w:tcPr>
          <w:p w14:paraId="7ACECD03" w14:textId="77777777" w:rsidR="00B451FB" w:rsidRPr="00A63498" w:rsidRDefault="000D7CC4">
            <w:pPr>
              <w:rPr>
                <w:sz w:val="24"/>
                <w:szCs w:val="24"/>
              </w:rPr>
            </w:pPr>
            <w:r w:rsidRPr="00A63498">
              <w:rPr>
                <w:sz w:val="24"/>
                <w:szCs w:val="24"/>
              </w:rPr>
              <w:t>Firmware version request</w:t>
            </w:r>
          </w:p>
        </w:tc>
        <w:tc>
          <w:tcPr>
            <w:tcW w:w="2399" w:type="dxa"/>
            <w:tcMar>
              <w:top w:w="35" w:type="dxa"/>
              <w:left w:w="55" w:type="dxa"/>
              <w:bottom w:w="35" w:type="dxa"/>
              <w:right w:w="55" w:type="dxa"/>
            </w:tcMar>
            <w:vAlign w:val="center"/>
          </w:tcPr>
          <w:p w14:paraId="6A9BDC1B" w14:textId="77777777" w:rsidR="00B451FB" w:rsidRPr="00A63498" w:rsidRDefault="000D7CC4">
            <w:pPr>
              <w:jc w:val="center"/>
              <w:rPr>
                <w:sz w:val="24"/>
                <w:szCs w:val="24"/>
              </w:rPr>
            </w:pPr>
            <w:r w:rsidRPr="00A63498">
              <w:rPr>
                <w:sz w:val="24"/>
                <w:szCs w:val="24"/>
              </w:rPr>
              <w:t>0xF001 0017</w:t>
            </w:r>
          </w:p>
        </w:tc>
        <w:tc>
          <w:tcPr>
            <w:tcW w:w="2399" w:type="dxa"/>
            <w:tcMar>
              <w:top w:w="35" w:type="dxa"/>
              <w:left w:w="55" w:type="dxa"/>
              <w:bottom w:w="35" w:type="dxa"/>
              <w:right w:w="55" w:type="dxa"/>
            </w:tcMar>
            <w:vAlign w:val="center"/>
          </w:tcPr>
          <w:p w14:paraId="7857E6ED" w14:textId="77777777" w:rsidR="00B451FB" w:rsidRPr="00A63498" w:rsidRDefault="000D7CC4">
            <w:pPr>
              <w:jc w:val="center"/>
              <w:rPr>
                <w:sz w:val="24"/>
                <w:szCs w:val="24"/>
              </w:rPr>
            </w:pPr>
            <w:r w:rsidRPr="00A63498">
              <w:rPr>
                <w:sz w:val="24"/>
                <w:szCs w:val="24"/>
              </w:rPr>
              <w:t>4</w:t>
            </w:r>
            <w:r w:rsidRPr="00A63498">
              <w:rPr>
                <w:sz w:val="24"/>
                <w:szCs w:val="24"/>
              </w:rPr>
              <w:br/>
              <w:t>4</w:t>
            </w:r>
          </w:p>
        </w:tc>
        <w:tc>
          <w:tcPr>
            <w:tcW w:w="2399" w:type="dxa"/>
            <w:tcMar>
              <w:top w:w="35" w:type="dxa"/>
              <w:left w:w="55" w:type="dxa"/>
              <w:bottom w:w="35" w:type="dxa"/>
              <w:right w:w="55" w:type="dxa"/>
            </w:tcMar>
            <w:vAlign w:val="center"/>
          </w:tcPr>
          <w:p w14:paraId="5F42FA3F" w14:textId="77777777" w:rsidR="00B451FB" w:rsidRPr="00A63498" w:rsidRDefault="000D7CC4">
            <w:pPr>
              <w:jc w:val="center"/>
              <w:rPr>
                <w:sz w:val="24"/>
                <w:szCs w:val="24"/>
              </w:rPr>
            </w:pPr>
            <w:r w:rsidRPr="00A63498">
              <w:rPr>
                <w:sz w:val="24"/>
                <w:szCs w:val="24"/>
              </w:rPr>
              <w:t>Device №</w:t>
            </w:r>
            <w:r w:rsidRPr="00A63498">
              <w:rPr>
                <w:sz w:val="24"/>
                <w:szCs w:val="24"/>
              </w:rPr>
              <w:br/>
              <w:t>Firmware version</w:t>
            </w:r>
          </w:p>
        </w:tc>
      </w:tr>
      <w:tr w:rsidR="00B451FB" w:rsidRPr="00A63498" w14:paraId="1206F600" w14:textId="77777777" w:rsidTr="00BD2A9B">
        <w:trPr>
          <w:trHeight w:val="560"/>
          <w:jc w:val="center"/>
        </w:trPr>
        <w:tc>
          <w:tcPr>
            <w:tcW w:w="3553" w:type="dxa"/>
            <w:tcMar>
              <w:top w:w="35" w:type="dxa"/>
              <w:left w:w="55" w:type="dxa"/>
              <w:bottom w:w="35" w:type="dxa"/>
              <w:right w:w="55" w:type="dxa"/>
            </w:tcMar>
            <w:vAlign w:val="center"/>
          </w:tcPr>
          <w:p w14:paraId="082EBD2C" w14:textId="77777777" w:rsidR="00B451FB" w:rsidRPr="00A63498" w:rsidRDefault="000D7CC4">
            <w:pPr>
              <w:rPr>
                <w:sz w:val="24"/>
                <w:szCs w:val="24"/>
              </w:rPr>
            </w:pPr>
            <w:r w:rsidRPr="00A63498">
              <w:rPr>
                <w:sz w:val="24"/>
                <w:szCs w:val="24"/>
              </w:rPr>
              <w:t>Transfer of coordinates of points for sound removal for 32-bit registers</w:t>
            </w:r>
          </w:p>
        </w:tc>
        <w:tc>
          <w:tcPr>
            <w:tcW w:w="2399" w:type="dxa"/>
            <w:tcMar>
              <w:top w:w="35" w:type="dxa"/>
              <w:left w:w="55" w:type="dxa"/>
              <w:bottom w:w="35" w:type="dxa"/>
              <w:right w:w="55" w:type="dxa"/>
            </w:tcMar>
            <w:vAlign w:val="center"/>
          </w:tcPr>
          <w:p w14:paraId="041C01CD" w14:textId="77777777" w:rsidR="00B451FB" w:rsidRPr="00A63498" w:rsidRDefault="000D7CC4">
            <w:pPr>
              <w:jc w:val="center"/>
              <w:rPr>
                <w:sz w:val="24"/>
                <w:szCs w:val="24"/>
              </w:rPr>
            </w:pPr>
            <w:r w:rsidRPr="00A63498">
              <w:rPr>
                <w:sz w:val="24"/>
                <w:szCs w:val="24"/>
              </w:rPr>
              <w:t>0xF001 0018</w:t>
            </w:r>
          </w:p>
        </w:tc>
        <w:tc>
          <w:tcPr>
            <w:tcW w:w="2399" w:type="dxa"/>
            <w:tcMar>
              <w:top w:w="35" w:type="dxa"/>
              <w:left w:w="55" w:type="dxa"/>
              <w:bottom w:w="35" w:type="dxa"/>
              <w:right w:w="55" w:type="dxa"/>
            </w:tcMar>
            <w:vAlign w:val="center"/>
          </w:tcPr>
          <w:p w14:paraId="417DCD85" w14:textId="77777777" w:rsidR="00B451FB" w:rsidRPr="00A63498" w:rsidRDefault="000D7CC4">
            <w:pPr>
              <w:jc w:val="center"/>
              <w:rPr>
                <w:sz w:val="24"/>
                <w:szCs w:val="24"/>
              </w:rPr>
            </w:pPr>
            <w:r w:rsidRPr="00A63498">
              <w:rPr>
                <w:sz w:val="24"/>
                <w:szCs w:val="24"/>
              </w:rPr>
              <w:t>–</w:t>
            </w:r>
          </w:p>
        </w:tc>
        <w:tc>
          <w:tcPr>
            <w:tcW w:w="2399" w:type="dxa"/>
            <w:tcMar>
              <w:top w:w="35" w:type="dxa"/>
              <w:left w:w="55" w:type="dxa"/>
              <w:bottom w:w="35" w:type="dxa"/>
              <w:right w:w="55" w:type="dxa"/>
            </w:tcMar>
            <w:vAlign w:val="center"/>
          </w:tcPr>
          <w:p w14:paraId="12423C10" w14:textId="77777777" w:rsidR="00B451FB" w:rsidRPr="00A63498" w:rsidRDefault="00B451FB">
            <w:pPr>
              <w:jc w:val="center"/>
              <w:rPr>
                <w:sz w:val="24"/>
                <w:szCs w:val="24"/>
              </w:rPr>
            </w:pPr>
          </w:p>
        </w:tc>
      </w:tr>
      <w:tr w:rsidR="00B451FB" w:rsidRPr="00A63498" w14:paraId="5180DAA6" w14:textId="77777777" w:rsidTr="00BD2A9B">
        <w:trPr>
          <w:trHeight w:val="1687"/>
          <w:jc w:val="center"/>
        </w:trPr>
        <w:tc>
          <w:tcPr>
            <w:tcW w:w="3553" w:type="dxa"/>
            <w:tcMar>
              <w:top w:w="35" w:type="dxa"/>
              <w:left w:w="55" w:type="dxa"/>
              <w:bottom w:w="35" w:type="dxa"/>
              <w:right w:w="55" w:type="dxa"/>
            </w:tcMar>
            <w:vAlign w:val="center"/>
          </w:tcPr>
          <w:p w14:paraId="30181CB7" w14:textId="77777777" w:rsidR="00B451FB" w:rsidRPr="00A63498" w:rsidRDefault="000D7CC4">
            <w:pPr>
              <w:rPr>
                <w:sz w:val="24"/>
                <w:szCs w:val="24"/>
              </w:rPr>
            </w:pPr>
            <w:r w:rsidRPr="00A63498">
              <w:rPr>
                <w:sz w:val="24"/>
                <w:szCs w:val="24"/>
              </w:rPr>
              <w:t>Request three thresholds for detection</w:t>
            </w:r>
          </w:p>
        </w:tc>
        <w:tc>
          <w:tcPr>
            <w:tcW w:w="2399" w:type="dxa"/>
            <w:tcMar>
              <w:top w:w="35" w:type="dxa"/>
              <w:left w:w="55" w:type="dxa"/>
              <w:bottom w:w="35" w:type="dxa"/>
              <w:right w:w="55" w:type="dxa"/>
            </w:tcMar>
            <w:vAlign w:val="center"/>
          </w:tcPr>
          <w:p w14:paraId="28127398" w14:textId="77777777" w:rsidR="00B451FB" w:rsidRPr="00A63498" w:rsidRDefault="000D7CC4">
            <w:pPr>
              <w:jc w:val="center"/>
              <w:rPr>
                <w:sz w:val="24"/>
                <w:szCs w:val="24"/>
              </w:rPr>
            </w:pPr>
            <w:r w:rsidRPr="00A63498">
              <w:rPr>
                <w:sz w:val="24"/>
                <w:szCs w:val="24"/>
              </w:rPr>
              <w:t>0xF001 0306</w:t>
            </w:r>
          </w:p>
        </w:tc>
        <w:tc>
          <w:tcPr>
            <w:tcW w:w="2399" w:type="dxa"/>
            <w:tcMar>
              <w:top w:w="35" w:type="dxa"/>
              <w:left w:w="55" w:type="dxa"/>
              <w:bottom w:w="35" w:type="dxa"/>
              <w:right w:w="55" w:type="dxa"/>
            </w:tcMar>
            <w:vAlign w:val="center"/>
          </w:tcPr>
          <w:p w14:paraId="66E96343" w14:textId="77777777" w:rsidR="00B451FB" w:rsidRPr="00A63498" w:rsidRDefault="000D7CC4">
            <w:pPr>
              <w:jc w:val="center"/>
              <w:rPr>
                <w:sz w:val="24"/>
                <w:szCs w:val="24"/>
              </w:rPr>
            </w:pPr>
            <w:r w:rsidRPr="00A63498">
              <w:rPr>
                <w:sz w:val="24"/>
                <w:szCs w:val="24"/>
              </w:rPr>
              <w:t>4</w:t>
            </w:r>
            <w:r w:rsidRPr="00A63498">
              <w:rPr>
                <w:sz w:val="24"/>
                <w:szCs w:val="24"/>
              </w:rPr>
              <w:br/>
              <w:t>4</w:t>
            </w:r>
            <w:r w:rsidRPr="00A63498">
              <w:rPr>
                <w:sz w:val="24"/>
                <w:szCs w:val="24"/>
              </w:rPr>
              <w:br/>
              <w:t>4</w:t>
            </w:r>
          </w:p>
        </w:tc>
        <w:tc>
          <w:tcPr>
            <w:tcW w:w="2399" w:type="dxa"/>
            <w:tcMar>
              <w:top w:w="35" w:type="dxa"/>
              <w:left w:w="55" w:type="dxa"/>
              <w:bottom w:w="35" w:type="dxa"/>
              <w:right w:w="55" w:type="dxa"/>
            </w:tcMar>
            <w:vAlign w:val="center"/>
          </w:tcPr>
          <w:p w14:paraId="2291E166" w14:textId="77777777" w:rsidR="00B451FB" w:rsidRPr="00A63498" w:rsidRDefault="000D7CC4">
            <w:pPr>
              <w:jc w:val="center"/>
              <w:rPr>
                <w:sz w:val="24"/>
                <w:szCs w:val="24"/>
              </w:rPr>
            </w:pPr>
            <w:r w:rsidRPr="00A63498">
              <w:rPr>
                <w:sz w:val="24"/>
                <w:szCs w:val="24"/>
              </w:rPr>
              <w:t>Threshold of the 60–150 Hz Channel</w:t>
            </w:r>
            <w:r w:rsidRPr="00A63498">
              <w:rPr>
                <w:sz w:val="24"/>
                <w:szCs w:val="24"/>
              </w:rPr>
              <w:br/>
              <w:t>Threshold of the 20–40 Hz Channel</w:t>
            </w:r>
            <w:r w:rsidRPr="00A63498">
              <w:rPr>
                <w:sz w:val="24"/>
                <w:szCs w:val="24"/>
              </w:rPr>
              <w:br/>
              <w:t>Threshold of the 4–10 Hz Channel</w:t>
            </w:r>
          </w:p>
        </w:tc>
      </w:tr>
      <w:tr w:rsidR="00B451FB" w:rsidRPr="00A63498" w14:paraId="7CC71CA1" w14:textId="77777777" w:rsidTr="00BD2A9B">
        <w:trPr>
          <w:trHeight w:val="276"/>
          <w:jc w:val="center"/>
        </w:trPr>
        <w:tc>
          <w:tcPr>
            <w:tcW w:w="3553" w:type="dxa"/>
            <w:tcMar>
              <w:top w:w="35" w:type="dxa"/>
              <w:left w:w="55" w:type="dxa"/>
              <w:bottom w:w="35" w:type="dxa"/>
              <w:right w:w="55" w:type="dxa"/>
            </w:tcMar>
            <w:vAlign w:val="center"/>
          </w:tcPr>
          <w:p w14:paraId="5750EEEA" w14:textId="77777777" w:rsidR="00B451FB" w:rsidRPr="00A63498" w:rsidRDefault="000D7CC4">
            <w:pPr>
              <w:rPr>
                <w:sz w:val="24"/>
                <w:szCs w:val="24"/>
              </w:rPr>
            </w:pPr>
            <w:r w:rsidRPr="00A63498">
              <w:rPr>
                <w:sz w:val="24"/>
                <w:szCs w:val="24"/>
              </w:rPr>
              <w:t>Setting three thresholds for detection</w:t>
            </w:r>
          </w:p>
        </w:tc>
        <w:tc>
          <w:tcPr>
            <w:tcW w:w="2399" w:type="dxa"/>
            <w:tcMar>
              <w:top w:w="35" w:type="dxa"/>
              <w:left w:w="55" w:type="dxa"/>
              <w:bottom w:w="35" w:type="dxa"/>
              <w:right w:w="55" w:type="dxa"/>
            </w:tcMar>
            <w:vAlign w:val="center"/>
          </w:tcPr>
          <w:p w14:paraId="56EA7454" w14:textId="77777777" w:rsidR="00B451FB" w:rsidRPr="00A63498" w:rsidRDefault="000D7CC4">
            <w:pPr>
              <w:jc w:val="center"/>
              <w:rPr>
                <w:sz w:val="24"/>
                <w:szCs w:val="24"/>
              </w:rPr>
            </w:pPr>
            <w:r w:rsidRPr="00A63498">
              <w:rPr>
                <w:sz w:val="24"/>
                <w:szCs w:val="24"/>
              </w:rPr>
              <w:t>0xF001 0307</w:t>
            </w:r>
          </w:p>
        </w:tc>
        <w:tc>
          <w:tcPr>
            <w:tcW w:w="2399" w:type="dxa"/>
            <w:tcMar>
              <w:top w:w="35" w:type="dxa"/>
              <w:left w:w="55" w:type="dxa"/>
              <w:bottom w:w="35" w:type="dxa"/>
              <w:right w:w="55" w:type="dxa"/>
            </w:tcMar>
            <w:vAlign w:val="center"/>
          </w:tcPr>
          <w:p w14:paraId="7B7D94E0" w14:textId="77777777" w:rsidR="00B451FB" w:rsidRPr="00A63498" w:rsidRDefault="000D7CC4">
            <w:pPr>
              <w:jc w:val="center"/>
              <w:rPr>
                <w:sz w:val="24"/>
                <w:szCs w:val="24"/>
              </w:rPr>
            </w:pPr>
            <w:r w:rsidRPr="00A63498">
              <w:rPr>
                <w:sz w:val="24"/>
                <w:szCs w:val="24"/>
              </w:rPr>
              <w:t>–</w:t>
            </w:r>
          </w:p>
        </w:tc>
        <w:tc>
          <w:tcPr>
            <w:tcW w:w="2399" w:type="dxa"/>
            <w:tcMar>
              <w:top w:w="35" w:type="dxa"/>
              <w:left w:w="55" w:type="dxa"/>
              <w:bottom w:w="35" w:type="dxa"/>
              <w:right w:w="55" w:type="dxa"/>
            </w:tcMar>
            <w:vAlign w:val="center"/>
          </w:tcPr>
          <w:p w14:paraId="1BC557D4" w14:textId="77777777" w:rsidR="00B451FB" w:rsidRPr="00A63498" w:rsidRDefault="00B451FB">
            <w:pPr>
              <w:jc w:val="center"/>
              <w:rPr>
                <w:sz w:val="24"/>
                <w:szCs w:val="24"/>
              </w:rPr>
            </w:pPr>
          </w:p>
        </w:tc>
      </w:tr>
      <w:tr w:rsidR="00B451FB" w:rsidRPr="00A63498" w14:paraId="409FD521" w14:textId="77777777" w:rsidTr="00BD2A9B">
        <w:trPr>
          <w:trHeight w:val="283"/>
          <w:jc w:val="center"/>
        </w:trPr>
        <w:tc>
          <w:tcPr>
            <w:tcW w:w="3553" w:type="dxa"/>
            <w:tcMar>
              <w:top w:w="35" w:type="dxa"/>
              <w:left w:w="55" w:type="dxa"/>
              <w:bottom w:w="35" w:type="dxa"/>
              <w:right w:w="55" w:type="dxa"/>
            </w:tcMar>
            <w:vAlign w:val="center"/>
          </w:tcPr>
          <w:p w14:paraId="7DA24AAA" w14:textId="77777777" w:rsidR="00B451FB" w:rsidRPr="00A63498" w:rsidRDefault="000D7CC4">
            <w:pPr>
              <w:rPr>
                <w:sz w:val="24"/>
                <w:szCs w:val="24"/>
              </w:rPr>
            </w:pPr>
            <w:r w:rsidRPr="00A63498">
              <w:rPr>
                <w:sz w:val="24"/>
                <w:szCs w:val="24"/>
              </w:rPr>
              <w:t>Mode "Transfer Phase"</w:t>
            </w:r>
          </w:p>
        </w:tc>
        <w:tc>
          <w:tcPr>
            <w:tcW w:w="2399" w:type="dxa"/>
            <w:tcMar>
              <w:top w:w="35" w:type="dxa"/>
              <w:left w:w="55" w:type="dxa"/>
              <w:bottom w:w="35" w:type="dxa"/>
              <w:right w:w="55" w:type="dxa"/>
            </w:tcMar>
            <w:vAlign w:val="center"/>
          </w:tcPr>
          <w:p w14:paraId="56175777" w14:textId="77777777" w:rsidR="00B451FB" w:rsidRPr="00A63498" w:rsidRDefault="000D7CC4">
            <w:pPr>
              <w:jc w:val="center"/>
              <w:rPr>
                <w:sz w:val="24"/>
                <w:szCs w:val="24"/>
              </w:rPr>
            </w:pPr>
            <w:r w:rsidRPr="00A63498">
              <w:rPr>
                <w:sz w:val="24"/>
                <w:szCs w:val="24"/>
              </w:rPr>
              <w:t>0xF001 0308</w:t>
            </w:r>
          </w:p>
        </w:tc>
        <w:tc>
          <w:tcPr>
            <w:tcW w:w="2399" w:type="dxa"/>
            <w:tcMar>
              <w:top w:w="35" w:type="dxa"/>
              <w:left w:w="55" w:type="dxa"/>
              <w:bottom w:w="35" w:type="dxa"/>
              <w:right w:w="55" w:type="dxa"/>
            </w:tcMar>
            <w:vAlign w:val="center"/>
          </w:tcPr>
          <w:p w14:paraId="588345DF" w14:textId="77777777" w:rsidR="00B451FB" w:rsidRPr="00A63498" w:rsidRDefault="000D7CC4">
            <w:pPr>
              <w:jc w:val="center"/>
              <w:rPr>
                <w:sz w:val="24"/>
                <w:szCs w:val="24"/>
              </w:rPr>
            </w:pPr>
            <w:r w:rsidRPr="00A63498">
              <w:rPr>
                <w:sz w:val="24"/>
                <w:szCs w:val="24"/>
              </w:rPr>
              <w:t>–</w:t>
            </w:r>
          </w:p>
        </w:tc>
        <w:tc>
          <w:tcPr>
            <w:tcW w:w="2399" w:type="dxa"/>
            <w:tcMar>
              <w:top w:w="35" w:type="dxa"/>
              <w:left w:w="55" w:type="dxa"/>
              <w:bottom w:w="35" w:type="dxa"/>
              <w:right w:w="55" w:type="dxa"/>
            </w:tcMar>
            <w:vAlign w:val="center"/>
          </w:tcPr>
          <w:p w14:paraId="3F1C6D74" w14:textId="77777777" w:rsidR="00B451FB" w:rsidRPr="00A63498" w:rsidRDefault="00B451FB">
            <w:pPr>
              <w:jc w:val="center"/>
              <w:rPr>
                <w:sz w:val="24"/>
                <w:szCs w:val="24"/>
              </w:rPr>
            </w:pPr>
          </w:p>
        </w:tc>
      </w:tr>
      <w:tr w:rsidR="00B451FB" w:rsidRPr="00A63498" w14:paraId="2022FB31" w14:textId="77777777" w:rsidTr="00BD2A9B">
        <w:trPr>
          <w:trHeight w:val="560"/>
          <w:jc w:val="center"/>
        </w:trPr>
        <w:tc>
          <w:tcPr>
            <w:tcW w:w="3553" w:type="dxa"/>
            <w:tcMar>
              <w:top w:w="35" w:type="dxa"/>
              <w:left w:w="55" w:type="dxa"/>
              <w:bottom w:w="35" w:type="dxa"/>
              <w:right w:w="55" w:type="dxa"/>
            </w:tcMar>
            <w:vAlign w:val="center"/>
          </w:tcPr>
          <w:p w14:paraId="4EC03299" w14:textId="77777777" w:rsidR="00B451FB" w:rsidRPr="00A63498" w:rsidRDefault="000D7CC4">
            <w:pPr>
              <w:rPr>
                <w:sz w:val="24"/>
                <w:szCs w:val="24"/>
              </w:rPr>
            </w:pPr>
            <w:r w:rsidRPr="00A63498">
              <w:rPr>
                <w:sz w:val="24"/>
                <w:szCs w:val="24"/>
              </w:rPr>
              <w:t>Mode "Transfer of the phase together and the filtered phase envelope"</w:t>
            </w:r>
          </w:p>
        </w:tc>
        <w:tc>
          <w:tcPr>
            <w:tcW w:w="2399" w:type="dxa"/>
            <w:tcMar>
              <w:top w:w="35" w:type="dxa"/>
              <w:left w:w="55" w:type="dxa"/>
              <w:bottom w:w="35" w:type="dxa"/>
              <w:right w:w="55" w:type="dxa"/>
            </w:tcMar>
            <w:vAlign w:val="center"/>
          </w:tcPr>
          <w:p w14:paraId="3E61E8BB" w14:textId="77777777" w:rsidR="00B451FB" w:rsidRPr="00A63498" w:rsidRDefault="000D7CC4">
            <w:pPr>
              <w:jc w:val="center"/>
              <w:rPr>
                <w:sz w:val="24"/>
                <w:szCs w:val="24"/>
              </w:rPr>
            </w:pPr>
            <w:r w:rsidRPr="00A63498">
              <w:rPr>
                <w:sz w:val="24"/>
                <w:szCs w:val="24"/>
              </w:rPr>
              <w:t>0xF001 0309</w:t>
            </w:r>
          </w:p>
        </w:tc>
        <w:tc>
          <w:tcPr>
            <w:tcW w:w="2399" w:type="dxa"/>
            <w:tcMar>
              <w:top w:w="35" w:type="dxa"/>
              <w:left w:w="55" w:type="dxa"/>
              <w:bottom w:w="35" w:type="dxa"/>
              <w:right w:w="55" w:type="dxa"/>
            </w:tcMar>
            <w:vAlign w:val="center"/>
          </w:tcPr>
          <w:p w14:paraId="4D2A1CE8" w14:textId="77777777" w:rsidR="00B451FB" w:rsidRPr="00A63498" w:rsidRDefault="000D7CC4">
            <w:pPr>
              <w:jc w:val="center"/>
              <w:rPr>
                <w:sz w:val="24"/>
                <w:szCs w:val="24"/>
              </w:rPr>
            </w:pPr>
            <w:r w:rsidRPr="00A63498">
              <w:rPr>
                <w:sz w:val="24"/>
                <w:szCs w:val="24"/>
              </w:rPr>
              <w:t>–</w:t>
            </w:r>
          </w:p>
        </w:tc>
        <w:tc>
          <w:tcPr>
            <w:tcW w:w="2399" w:type="dxa"/>
            <w:tcMar>
              <w:top w:w="35" w:type="dxa"/>
              <w:left w:w="55" w:type="dxa"/>
              <w:bottom w:w="35" w:type="dxa"/>
              <w:right w:w="55" w:type="dxa"/>
            </w:tcMar>
            <w:vAlign w:val="center"/>
          </w:tcPr>
          <w:p w14:paraId="63A3DB5A" w14:textId="77777777" w:rsidR="00B451FB" w:rsidRPr="00A63498" w:rsidRDefault="00B451FB">
            <w:pPr>
              <w:jc w:val="center"/>
              <w:rPr>
                <w:sz w:val="24"/>
                <w:szCs w:val="24"/>
              </w:rPr>
            </w:pPr>
          </w:p>
        </w:tc>
      </w:tr>
      <w:tr w:rsidR="00B451FB" w:rsidRPr="00A63498" w14:paraId="406574D8" w14:textId="77777777" w:rsidTr="00BD2A9B">
        <w:trPr>
          <w:trHeight w:val="276"/>
          <w:jc w:val="center"/>
        </w:trPr>
        <w:tc>
          <w:tcPr>
            <w:tcW w:w="10752" w:type="dxa"/>
            <w:gridSpan w:val="4"/>
            <w:tcMar>
              <w:top w:w="35" w:type="dxa"/>
              <w:left w:w="55" w:type="dxa"/>
              <w:bottom w:w="35" w:type="dxa"/>
              <w:right w:w="55" w:type="dxa"/>
            </w:tcMar>
            <w:vAlign w:val="center"/>
          </w:tcPr>
          <w:p w14:paraId="790B4510" w14:textId="77777777" w:rsidR="00B451FB" w:rsidRPr="00A63498" w:rsidRDefault="000D7CC4">
            <w:pPr>
              <w:jc w:val="center"/>
              <w:rPr>
                <w:sz w:val="24"/>
                <w:szCs w:val="24"/>
              </w:rPr>
            </w:pPr>
            <w:r w:rsidRPr="00A63498">
              <w:rPr>
                <w:sz w:val="24"/>
                <w:szCs w:val="24"/>
              </w:rPr>
              <w:t>Remote boot commands FPGA</w:t>
            </w:r>
          </w:p>
        </w:tc>
      </w:tr>
      <w:tr w:rsidR="00B451FB" w:rsidRPr="00A63498" w14:paraId="41162E29" w14:textId="77777777" w:rsidTr="00BD2A9B">
        <w:trPr>
          <w:trHeight w:val="276"/>
          <w:jc w:val="center"/>
        </w:trPr>
        <w:tc>
          <w:tcPr>
            <w:tcW w:w="3553" w:type="dxa"/>
            <w:tcMar>
              <w:top w:w="35" w:type="dxa"/>
              <w:left w:w="55" w:type="dxa"/>
              <w:bottom w:w="35" w:type="dxa"/>
              <w:right w:w="55" w:type="dxa"/>
            </w:tcMar>
            <w:vAlign w:val="center"/>
          </w:tcPr>
          <w:p w14:paraId="0F404A07" w14:textId="77777777" w:rsidR="00B451FB" w:rsidRPr="00A63498" w:rsidRDefault="000D7CC4">
            <w:pPr>
              <w:rPr>
                <w:sz w:val="24"/>
                <w:szCs w:val="24"/>
              </w:rPr>
            </w:pPr>
            <w:r w:rsidRPr="00A63498">
              <w:rPr>
                <w:sz w:val="24"/>
                <w:szCs w:val="24"/>
              </w:rPr>
              <w:t>Go to the firmware "application" 1)</w:t>
            </w:r>
          </w:p>
        </w:tc>
        <w:tc>
          <w:tcPr>
            <w:tcW w:w="2399" w:type="dxa"/>
            <w:tcMar>
              <w:top w:w="35" w:type="dxa"/>
              <w:left w:w="55" w:type="dxa"/>
              <w:bottom w:w="35" w:type="dxa"/>
              <w:right w:w="55" w:type="dxa"/>
            </w:tcMar>
            <w:vAlign w:val="center"/>
          </w:tcPr>
          <w:p w14:paraId="3064B3EE" w14:textId="77777777" w:rsidR="00B451FB" w:rsidRPr="00A63498" w:rsidRDefault="000D7CC4">
            <w:pPr>
              <w:jc w:val="center"/>
              <w:rPr>
                <w:sz w:val="24"/>
                <w:szCs w:val="24"/>
              </w:rPr>
            </w:pPr>
            <w:r w:rsidRPr="00A63498">
              <w:rPr>
                <w:sz w:val="24"/>
                <w:szCs w:val="24"/>
              </w:rPr>
              <w:t>0xF001 0100</w:t>
            </w:r>
          </w:p>
        </w:tc>
        <w:tc>
          <w:tcPr>
            <w:tcW w:w="2399" w:type="dxa"/>
            <w:tcMar>
              <w:top w:w="35" w:type="dxa"/>
              <w:left w:w="55" w:type="dxa"/>
              <w:bottom w:w="35" w:type="dxa"/>
              <w:right w:w="55" w:type="dxa"/>
            </w:tcMar>
            <w:vAlign w:val="center"/>
          </w:tcPr>
          <w:p w14:paraId="22576C95" w14:textId="77777777" w:rsidR="00B451FB" w:rsidRPr="00A63498" w:rsidRDefault="000D7CC4">
            <w:pPr>
              <w:jc w:val="center"/>
              <w:rPr>
                <w:sz w:val="24"/>
                <w:szCs w:val="24"/>
              </w:rPr>
            </w:pPr>
            <w:r w:rsidRPr="00A63498">
              <w:rPr>
                <w:sz w:val="24"/>
                <w:szCs w:val="24"/>
              </w:rPr>
              <w:t>–</w:t>
            </w:r>
          </w:p>
        </w:tc>
        <w:tc>
          <w:tcPr>
            <w:tcW w:w="2399" w:type="dxa"/>
            <w:tcMar>
              <w:top w:w="35" w:type="dxa"/>
              <w:left w:w="55" w:type="dxa"/>
              <w:bottom w:w="35" w:type="dxa"/>
              <w:right w:w="55" w:type="dxa"/>
            </w:tcMar>
            <w:vAlign w:val="center"/>
          </w:tcPr>
          <w:p w14:paraId="0EED4FAC" w14:textId="77777777" w:rsidR="00B451FB" w:rsidRPr="00A63498" w:rsidRDefault="00B451FB">
            <w:pPr>
              <w:jc w:val="center"/>
              <w:rPr>
                <w:sz w:val="24"/>
                <w:szCs w:val="24"/>
              </w:rPr>
            </w:pPr>
          </w:p>
        </w:tc>
      </w:tr>
      <w:tr w:rsidR="00B451FB" w:rsidRPr="00A63498" w14:paraId="73806B3F" w14:textId="77777777" w:rsidTr="00BD2A9B">
        <w:trPr>
          <w:trHeight w:val="283"/>
          <w:jc w:val="center"/>
        </w:trPr>
        <w:tc>
          <w:tcPr>
            <w:tcW w:w="3553" w:type="dxa"/>
            <w:tcMar>
              <w:top w:w="35" w:type="dxa"/>
              <w:left w:w="55" w:type="dxa"/>
              <w:bottom w:w="35" w:type="dxa"/>
              <w:right w:w="55" w:type="dxa"/>
            </w:tcMar>
            <w:vAlign w:val="center"/>
          </w:tcPr>
          <w:p w14:paraId="0AF5A8F9" w14:textId="77777777" w:rsidR="00B451FB" w:rsidRPr="00A63498" w:rsidRDefault="000D7CC4">
            <w:pPr>
              <w:rPr>
                <w:sz w:val="24"/>
                <w:szCs w:val="24"/>
              </w:rPr>
            </w:pPr>
            <w:r w:rsidRPr="00A63498">
              <w:rPr>
                <w:sz w:val="24"/>
                <w:szCs w:val="24"/>
              </w:rPr>
              <w:t>Go to the "factory" firmware 1)</w:t>
            </w:r>
          </w:p>
        </w:tc>
        <w:tc>
          <w:tcPr>
            <w:tcW w:w="2399" w:type="dxa"/>
            <w:tcMar>
              <w:top w:w="35" w:type="dxa"/>
              <w:left w:w="55" w:type="dxa"/>
              <w:bottom w:w="35" w:type="dxa"/>
              <w:right w:w="55" w:type="dxa"/>
            </w:tcMar>
            <w:vAlign w:val="center"/>
          </w:tcPr>
          <w:p w14:paraId="0D601647" w14:textId="77777777" w:rsidR="00B451FB" w:rsidRPr="00A63498" w:rsidRDefault="000D7CC4">
            <w:pPr>
              <w:jc w:val="center"/>
              <w:rPr>
                <w:sz w:val="24"/>
                <w:szCs w:val="24"/>
              </w:rPr>
            </w:pPr>
            <w:r w:rsidRPr="00A63498">
              <w:rPr>
                <w:sz w:val="24"/>
                <w:szCs w:val="24"/>
              </w:rPr>
              <w:t>0xF001 0101</w:t>
            </w:r>
          </w:p>
        </w:tc>
        <w:tc>
          <w:tcPr>
            <w:tcW w:w="2399" w:type="dxa"/>
            <w:tcMar>
              <w:top w:w="35" w:type="dxa"/>
              <w:left w:w="55" w:type="dxa"/>
              <w:bottom w:w="35" w:type="dxa"/>
              <w:right w:w="55" w:type="dxa"/>
            </w:tcMar>
            <w:vAlign w:val="center"/>
          </w:tcPr>
          <w:p w14:paraId="3A434FA6" w14:textId="77777777" w:rsidR="00B451FB" w:rsidRPr="00A63498" w:rsidRDefault="000D7CC4">
            <w:pPr>
              <w:jc w:val="center"/>
              <w:rPr>
                <w:sz w:val="24"/>
                <w:szCs w:val="24"/>
              </w:rPr>
            </w:pPr>
            <w:r w:rsidRPr="00A63498">
              <w:rPr>
                <w:sz w:val="24"/>
                <w:szCs w:val="24"/>
              </w:rPr>
              <w:t>–</w:t>
            </w:r>
          </w:p>
        </w:tc>
        <w:tc>
          <w:tcPr>
            <w:tcW w:w="2399" w:type="dxa"/>
            <w:tcMar>
              <w:top w:w="35" w:type="dxa"/>
              <w:left w:w="55" w:type="dxa"/>
              <w:bottom w:w="35" w:type="dxa"/>
              <w:right w:w="55" w:type="dxa"/>
            </w:tcMar>
            <w:vAlign w:val="center"/>
          </w:tcPr>
          <w:p w14:paraId="43537370" w14:textId="77777777" w:rsidR="00B451FB" w:rsidRPr="00A63498" w:rsidRDefault="00B451FB">
            <w:pPr>
              <w:jc w:val="center"/>
              <w:rPr>
                <w:sz w:val="24"/>
                <w:szCs w:val="24"/>
              </w:rPr>
            </w:pPr>
          </w:p>
        </w:tc>
      </w:tr>
      <w:tr w:rsidR="00B451FB" w:rsidRPr="00A63498" w14:paraId="1A9C966F" w14:textId="77777777" w:rsidTr="00BD2A9B">
        <w:trPr>
          <w:trHeight w:val="276"/>
          <w:jc w:val="center"/>
        </w:trPr>
        <w:tc>
          <w:tcPr>
            <w:tcW w:w="10752" w:type="dxa"/>
            <w:gridSpan w:val="4"/>
            <w:tcMar>
              <w:top w:w="35" w:type="dxa"/>
              <w:left w:w="55" w:type="dxa"/>
              <w:bottom w:w="35" w:type="dxa"/>
              <w:right w:w="55" w:type="dxa"/>
            </w:tcMar>
            <w:vAlign w:val="center"/>
          </w:tcPr>
          <w:p w14:paraId="209F4EBE" w14:textId="77777777" w:rsidR="00B451FB" w:rsidRPr="00A63498" w:rsidRDefault="000D7CC4">
            <w:pPr>
              <w:jc w:val="center"/>
              <w:rPr>
                <w:sz w:val="24"/>
                <w:szCs w:val="24"/>
              </w:rPr>
            </w:pPr>
            <w:r w:rsidRPr="00A63498">
              <w:rPr>
                <w:sz w:val="24"/>
                <w:szCs w:val="24"/>
              </w:rPr>
              <w:t>Configuration Flash Management Commands</w:t>
            </w:r>
          </w:p>
        </w:tc>
      </w:tr>
      <w:tr w:rsidR="00B451FB" w:rsidRPr="00A63498" w14:paraId="5D584A9E" w14:textId="77777777" w:rsidTr="00BD2A9B">
        <w:trPr>
          <w:trHeight w:val="276"/>
          <w:jc w:val="center"/>
        </w:trPr>
        <w:tc>
          <w:tcPr>
            <w:tcW w:w="3553" w:type="dxa"/>
            <w:tcMar>
              <w:top w:w="35" w:type="dxa"/>
              <w:left w:w="55" w:type="dxa"/>
              <w:bottom w:w="35" w:type="dxa"/>
              <w:right w:w="55" w:type="dxa"/>
            </w:tcMar>
            <w:vAlign w:val="center"/>
          </w:tcPr>
          <w:p w14:paraId="0443D7C6" w14:textId="77777777" w:rsidR="00B451FB" w:rsidRPr="00A63498" w:rsidRDefault="000D7CC4">
            <w:pPr>
              <w:rPr>
                <w:sz w:val="24"/>
                <w:szCs w:val="24"/>
              </w:rPr>
            </w:pPr>
            <w:r w:rsidRPr="00A63498">
              <w:rPr>
                <w:sz w:val="24"/>
                <w:szCs w:val="24"/>
              </w:rPr>
              <w:t>Answer size of memory</w:t>
            </w:r>
          </w:p>
        </w:tc>
        <w:tc>
          <w:tcPr>
            <w:tcW w:w="2399" w:type="dxa"/>
            <w:tcMar>
              <w:top w:w="35" w:type="dxa"/>
              <w:left w:w="55" w:type="dxa"/>
              <w:bottom w:w="35" w:type="dxa"/>
              <w:right w:w="55" w:type="dxa"/>
            </w:tcMar>
            <w:vAlign w:val="center"/>
          </w:tcPr>
          <w:p w14:paraId="39B98A4A" w14:textId="77777777" w:rsidR="00B451FB" w:rsidRPr="00A63498" w:rsidRDefault="000D7CC4">
            <w:pPr>
              <w:jc w:val="center"/>
              <w:rPr>
                <w:sz w:val="24"/>
                <w:szCs w:val="24"/>
              </w:rPr>
            </w:pPr>
            <w:r w:rsidRPr="00A63498">
              <w:rPr>
                <w:sz w:val="24"/>
                <w:szCs w:val="24"/>
              </w:rPr>
              <w:t>0x0000 0a00</w:t>
            </w:r>
          </w:p>
        </w:tc>
        <w:tc>
          <w:tcPr>
            <w:tcW w:w="2399" w:type="dxa"/>
            <w:tcMar>
              <w:top w:w="35" w:type="dxa"/>
              <w:left w:w="55" w:type="dxa"/>
              <w:bottom w:w="35" w:type="dxa"/>
              <w:right w:w="55" w:type="dxa"/>
            </w:tcMar>
            <w:vAlign w:val="center"/>
          </w:tcPr>
          <w:p w14:paraId="1DFB1E0A" w14:textId="77777777" w:rsidR="00B451FB" w:rsidRPr="00A63498" w:rsidRDefault="000D7CC4">
            <w:pPr>
              <w:jc w:val="center"/>
              <w:rPr>
                <w:sz w:val="24"/>
                <w:szCs w:val="24"/>
              </w:rPr>
            </w:pPr>
            <w:r w:rsidRPr="00A63498">
              <w:rPr>
                <w:sz w:val="24"/>
                <w:szCs w:val="24"/>
              </w:rPr>
              <w:t>4</w:t>
            </w:r>
          </w:p>
        </w:tc>
        <w:tc>
          <w:tcPr>
            <w:tcW w:w="2399" w:type="dxa"/>
            <w:tcMar>
              <w:top w:w="35" w:type="dxa"/>
              <w:left w:w="55" w:type="dxa"/>
              <w:bottom w:w="35" w:type="dxa"/>
              <w:right w:w="55" w:type="dxa"/>
            </w:tcMar>
            <w:vAlign w:val="center"/>
          </w:tcPr>
          <w:p w14:paraId="45BC215A" w14:textId="77777777" w:rsidR="00B451FB" w:rsidRPr="00A63498" w:rsidRDefault="000D7CC4">
            <w:pPr>
              <w:jc w:val="center"/>
              <w:rPr>
                <w:sz w:val="24"/>
                <w:szCs w:val="24"/>
              </w:rPr>
            </w:pPr>
            <w:r w:rsidRPr="00A63498">
              <w:rPr>
                <w:sz w:val="24"/>
                <w:szCs w:val="24"/>
              </w:rPr>
              <w:t>Memory size [uint32]</w:t>
            </w:r>
          </w:p>
        </w:tc>
      </w:tr>
      <w:tr w:rsidR="00B451FB" w:rsidRPr="00A63498" w14:paraId="0E0ECCF9" w14:textId="77777777" w:rsidTr="00BD2A9B">
        <w:trPr>
          <w:trHeight w:val="283"/>
          <w:jc w:val="center"/>
        </w:trPr>
        <w:tc>
          <w:tcPr>
            <w:tcW w:w="3553" w:type="dxa"/>
            <w:tcMar>
              <w:top w:w="35" w:type="dxa"/>
              <w:left w:w="55" w:type="dxa"/>
              <w:bottom w:w="35" w:type="dxa"/>
              <w:right w:w="55" w:type="dxa"/>
            </w:tcMar>
            <w:vAlign w:val="center"/>
          </w:tcPr>
          <w:p w14:paraId="1F336FD5" w14:textId="77777777" w:rsidR="00B451FB" w:rsidRPr="00A63498" w:rsidRDefault="000D7CC4">
            <w:pPr>
              <w:rPr>
                <w:sz w:val="24"/>
                <w:szCs w:val="24"/>
              </w:rPr>
            </w:pPr>
            <w:r w:rsidRPr="00A63498">
              <w:rPr>
                <w:sz w:val="24"/>
                <w:szCs w:val="24"/>
              </w:rPr>
              <w:t>Confirmation of erasure</w:t>
            </w:r>
          </w:p>
        </w:tc>
        <w:tc>
          <w:tcPr>
            <w:tcW w:w="2399" w:type="dxa"/>
            <w:tcMar>
              <w:top w:w="35" w:type="dxa"/>
              <w:left w:w="55" w:type="dxa"/>
              <w:bottom w:w="35" w:type="dxa"/>
              <w:right w:w="55" w:type="dxa"/>
            </w:tcMar>
            <w:vAlign w:val="center"/>
          </w:tcPr>
          <w:p w14:paraId="13560F74" w14:textId="77777777" w:rsidR="00B451FB" w:rsidRPr="00A63498" w:rsidRDefault="000D7CC4">
            <w:pPr>
              <w:jc w:val="center"/>
              <w:rPr>
                <w:sz w:val="24"/>
                <w:szCs w:val="24"/>
              </w:rPr>
            </w:pPr>
            <w:r w:rsidRPr="00A63498">
              <w:rPr>
                <w:sz w:val="24"/>
                <w:szCs w:val="24"/>
              </w:rPr>
              <w:t>08h0x0000 0800</w:t>
            </w:r>
          </w:p>
        </w:tc>
        <w:tc>
          <w:tcPr>
            <w:tcW w:w="2399" w:type="dxa"/>
            <w:tcMar>
              <w:top w:w="35" w:type="dxa"/>
              <w:left w:w="55" w:type="dxa"/>
              <w:bottom w:w="35" w:type="dxa"/>
              <w:right w:w="55" w:type="dxa"/>
            </w:tcMar>
            <w:vAlign w:val="center"/>
          </w:tcPr>
          <w:p w14:paraId="679B9D25" w14:textId="77777777" w:rsidR="00B451FB" w:rsidRPr="00A63498" w:rsidRDefault="000D7CC4">
            <w:pPr>
              <w:jc w:val="center"/>
              <w:rPr>
                <w:sz w:val="24"/>
                <w:szCs w:val="24"/>
              </w:rPr>
            </w:pPr>
            <w:r w:rsidRPr="00A63498">
              <w:rPr>
                <w:sz w:val="24"/>
                <w:szCs w:val="24"/>
              </w:rPr>
              <w:t>–</w:t>
            </w:r>
          </w:p>
        </w:tc>
        <w:tc>
          <w:tcPr>
            <w:tcW w:w="2399" w:type="dxa"/>
            <w:tcMar>
              <w:top w:w="35" w:type="dxa"/>
              <w:left w:w="55" w:type="dxa"/>
              <w:bottom w:w="35" w:type="dxa"/>
              <w:right w:w="55" w:type="dxa"/>
            </w:tcMar>
            <w:vAlign w:val="center"/>
          </w:tcPr>
          <w:p w14:paraId="57E883A2" w14:textId="77777777" w:rsidR="00B451FB" w:rsidRPr="00A63498" w:rsidRDefault="00B451FB">
            <w:pPr>
              <w:jc w:val="center"/>
              <w:rPr>
                <w:sz w:val="24"/>
                <w:szCs w:val="24"/>
              </w:rPr>
            </w:pPr>
          </w:p>
        </w:tc>
      </w:tr>
      <w:tr w:rsidR="00B451FB" w:rsidRPr="00A63498" w14:paraId="4CA2395F" w14:textId="77777777" w:rsidTr="00BD2A9B">
        <w:trPr>
          <w:trHeight w:val="276"/>
          <w:jc w:val="center"/>
        </w:trPr>
        <w:tc>
          <w:tcPr>
            <w:tcW w:w="3553" w:type="dxa"/>
            <w:tcMar>
              <w:top w:w="35" w:type="dxa"/>
              <w:left w:w="55" w:type="dxa"/>
              <w:bottom w:w="35" w:type="dxa"/>
              <w:right w:w="55" w:type="dxa"/>
            </w:tcMar>
            <w:vAlign w:val="center"/>
          </w:tcPr>
          <w:p w14:paraId="68DA2E3E" w14:textId="77777777" w:rsidR="00B451FB" w:rsidRPr="00A63498" w:rsidRDefault="000D7CC4">
            <w:pPr>
              <w:rPr>
                <w:sz w:val="24"/>
                <w:szCs w:val="24"/>
              </w:rPr>
            </w:pPr>
            <w:r w:rsidRPr="00A63498">
              <w:rPr>
                <w:sz w:val="24"/>
                <w:szCs w:val="24"/>
              </w:rPr>
              <w:t>Confirmation of a record</w:t>
            </w:r>
          </w:p>
        </w:tc>
        <w:tc>
          <w:tcPr>
            <w:tcW w:w="2399" w:type="dxa"/>
            <w:tcMar>
              <w:top w:w="35" w:type="dxa"/>
              <w:left w:w="55" w:type="dxa"/>
              <w:bottom w:w="35" w:type="dxa"/>
              <w:right w:w="55" w:type="dxa"/>
            </w:tcMar>
            <w:vAlign w:val="center"/>
          </w:tcPr>
          <w:p w14:paraId="152CECCC" w14:textId="77777777" w:rsidR="00B451FB" w:rsidRPr="00A63498" w:rsidRDefault="000D7CC4">
            <w:pPr>
              <w:jc w:val="center"/>
              <w:rPr>
                <w:sz w:val="24"/>
                <w:szCs w:val="24"/>
              </w:rPr>
            </w:pPr>
            <w:r w:rsidRPr="00A63498">
              <w:rPr>
                <w:sz w:val="24"/>
                <w:szCs w:val="24"/>
              </w:rPr>
              <w:t>01h0xF001 0100</w:t>
            </w:r>
          </w:p>
        </w:tc>
        <w:tc>
          <w:tcPr>
            <w:tcW w:w="2399" w:type="dxa"/>
            <w:tcMar>
              <w:top w:w="35" w:type="dxa"/>
              <w:left w:w="55" w:type="dxa"/>
              <w:bottom w:w="35" w:type="dxa"/>
              <w:right w:w="55" w:type="dxa"/>
            </w:tcMar>
            <w:vAlign w:val="center"/>
          </w:tcPr>
          <w:p w14:paraId="778513A4" w14:textId="77777777" w:rsidR="00B451FB" w:rsidRPr="00A63498" w:rsidRDefault="000D7CC4">
            <w:pPr>
              <w:jc w:val="center"/>
              <w:rPr>
                <w:sz w:val="24"/>
                <w:szCs w:val="24"/>
              </w:rPr>
            </w:pPr>
            <w:r w:rsidRPr="00A63498">
              <w:rPr>
                <w:sz w:val="24"/>
                <w:szCs w:val="24"/>
              </w:rPr>
              <w:t>–</w:t>
            </w:r>
          </w:p>
        </w:tc>
        <w:tc>
          <w:tcPr>
            <w:tcW w:w="2399" w:type="dxa"/>
            <w:tcMar>
              <w:top w:w="35" w:type="dxa"/>
              <w:left w:w="55" w:type="dxa"/>
              <w:bottom w:w="35" w:type="dxa"/>
              <w:right w:w="55" w:type="dxa"/>
            </w:tcMar>
            <w:vAlign w:val="center"/>
          </w:tcPr>
          <w:p w14:paraId="474F69FF" w14:textId="77777777" w:rsidR="00B451FB" w:rsidRPr="00A63498" w:rsidRDefault="00B451FB">
            <w:pPr>
              <w:jc w:val="center"/>
              <w:rPr>
                <w:sz w:val="24"/>
                <w:szCs w:val="24"/>
              </w:rPr>
            </w:pPr>
          </w:p>
        </w:tc>
      </w:tr>
      <w:tr w:rsidR="00B451FB" w:rsidRPr="00A63498" w14:paraId="767EA615" w14:textId="77777777" w:rsidTr="00BD2A9B">
        <w:trPr>
          <w:trHeight w:val="560"/>
          <w:jc w:val="center"/>
        </w:trPr>
        <w:tc>
          <w:tcPr>
            <w:tcW w:w="3553" w:type="dxa"/>
            <w:tcMar>
              <w:top w:w="35" w:type="dxa"/>
              <w:left w:w="55" w:type="dxa"/>
              <w:bottom w:w="35" w:type="dxa"/>
              <w:right w:w="55" w:type="dxa"/>
            </w:tcMar>
            <w:vAlign w:val="center"/>
          </w:tcPr>
          <w:p w14:paraId="067FD445" w14:textId="77777777" w:rsidR="00B451FB" w:rsidRPr="00A63498" w:rsidRDefault="000D7CC4">
            <w:pPr>
              <w:rPr>
                <w:sz w:val="24"/>
                <w:szCs w:val="24"/>
              </w:rPr>
            </w:pPr>
            <w:r w:rsidRPr="00A63498">
              <w:rPr>
                <w:sz w:val="24"/>
                <w:szCs w:val="24"/>
              </w:rPr>
              <w:t>Read Confirmation</w:t>
            </w:r>
          </w:p>
        </w:tc>
        <w:tc>
          <w:tcPr>
            <w:tcW w:w="2399" w:type="dxa"/>
            <w:tcMar>
              <w:top w:w="35" w:type="dxa"/>
              <w:left w:w="55" w:type="dxa"/>
              <w:bottom w:w="35" w:type="dxa"/>
              <w:right w:w="55" w:type="dxa"/>
            </w:tcMar>
            <w:vAlign w:val="center"/>
          </w:tcPr>
          <w:p w14:paraId="70FF1DFA" w14:textId="77777777" w:rsidR="00B451FB" w:rsidRPr="00A63498" w:rsidRDefault="000D7CC4">
            <w:pPr>
              <w:jc w:val="center"/>
              <w:rPr>
                <w:sz w:val="24"/>
                <w:szCs w:val="24"/>
              </w:rPr>
            </w:pPr>
            <w:r w:rsidRPr="00A63498">
              <w:rPr>
                <w:sz w:val="24"/>
                <w:szCs w:val="24"/>
              </w:rPr>
              <w:t>0x0000 0c00</w:t>
            </w:r>
          </w:p>
        </w:tc>
        <w:tc>
          <w:tcPr>
            <w:tcW w:w="2399" w:type="dxa"/>
            <w:tcMar>
              <w:top w:w="35" w:type="dxa"/>
              <w:left w:w="55" w:type="dxa"/>
              <w:bottom w:w="35" w:type="dxa"/>
              <w:right w:w="55" w:type="dxa"/>
            </w:tcMar>
            <w:vAlign w:val="center"/>
          </w:tcPr>
          <w:p w14:paraId="062DE188" w14:textId="77777777" w:rsidR="00B451FB" w:rsidRPr="00A63498" w:rsidRDefault="000D7CC4">
            <w:pPr>
              <w:jc w:val="center"/>
              <w:rPr>
                <w:sz w:val="24"/>
                <w:szCs w:val="24"/>
              </w:rPr>
            </w:pPr>
            <w:r w:rsidRPr="00A63498">
              <w:rPr>
                <w:sz w:val="24"/>
                <w:szCs w:val="24"/>
              </w:rPr>
              <w:t>4</w:t>
            </w:r>
            <w:r w:rsidRPr="00A63498">
              <w:rPr>
                <w:sz w:val="24"/>
                <w:szCs w:val="24"/>
              </w:rPr>
              <w:br/>
              <w:t>1460</w:t>
            </w:r>
          </w:p>
        </w:tc>
        <w:tc>
          <w:tcPr>
            <w:tcW w:w="2399" w:type="dxa"/>
            <w:tcMar>
              <w:top w:w="35" w:type="dxa"/>
              <w:left w:w="55" w:type="dxa"/>
              <w:bottom w:w="35" w:type="dxa"/>
              <w:right w:w="55" w:type="dxa"/>
            </w:tcMar>
            <w:vAlign w:val="center"/>
          </w:tcPr>
          <w:p w14:paraId="2931CC7D" w14:textId="77777777" w:rsidR="00B451FB" w:rsidRPr="00A63498" w:rsidRDefault="000D7CC4">
            <w:pPr>
              <w:jc w:val="center"/>
              <w:rPr>
                <w:sz w:val="24"/>
                <w:szCs w:val="24"/>
              </w:rPr>
            </w:pPr>
            <w:r w:rsidRPr="00A63498">
              <w:rPr>
                <w:sz w:val="24"/>
                <w:szCs w:val="24"/>
              </w:rPr>
              <w:t>address</w:t>
            </w:r>
            <w:r w:rsidRPr="00A63498">
              <w:rPr>
                <w:sz w:val="24"/>
                <w:szCs w:val="24"/>
              </w:rPr>
              <w:br/>
              <w:t>data</w:t>
            </w:r>
          </w:p>
        </w:tc>
      </w:tr>
    </w:tbl>
    <w:p w14:paraId="73B66930" w14:textId="77777777" w:rsidR="00B451FB" w:rsidRPr="00A63498" w:rsidRDefault="000D7CC4">
      <w:pPr>
        <w:rPr>
          <w:sz w:val="24"/>
          <w:szCs w:val="24"/>
        </w:rPr>
      </w:pPr>
      <w:r w:rsidRPr="00A63498">
        <w:rPr>
          <w:sz w:val="24"/>
          <w:szCs w:val="24"/>
        </w:rPr>
        <w:br w:type="page"/>
      </w:r>
    </w:p>
    <w:p w14:paraId="37EE567E" w14:textId="77777777" w:rsidR="00B451FB" w:rsidRPr="00A63498" w:rsidRDefault="000D7CC4">
      <w:pPr>
        <w:spacing w:after="60"/>
        <w:jc w:val="center"/>
        <w:rPr>
          <w:sz w:val="24"/>
          <w:szCs w:val="24"/>
        </w:rPr>
      </w:pPr>
      <w:r w:rsidRPr="00A63498">
        <w:rPr>
          <w:sz w:val="24"/>
          <w:szCs w:val="24"/>
        </w:rPr>
        <w:lastRenderedPageBreak/>
        <w:t>13</w:t>
      </w:r>
    </w:p>
    <w:p w14:paraId="4D78E395" w14:textId="77777777" w:rsidR="00B451FB" w:rsidRPr="00A63498" w:rsidRDefault="00B451FB">
      <w:pPr>
        <w:spacing w:after="280"/>
        <w:rPr>
          <w:sz w:val="24"/>
          <w:szCs w:val="24"/>
        </w:rPr>
      </w:pPr>
    </w:p>
    <w:tbl>
      <w:tblPr>
        <w:tblW w:w="1069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536"/>
        <w:gridCol w:w="2387"/>
        <w:gridCol w:w="2387"/>
        <w:gridCol w:w="2387"/>
      </w:tblGrid>
      <w:tr w:rsidR="00B451FB" w:rsidRPr="00A63498" w14:paraId="4DEF80DC" w14:textId="77777777" w:rsidTr="00BD2A9B">
        <w:trPr>
          <w:trHeight w:val="662"/>
          <w:jc w:val="center"/>
        </w:trPr>
        <w:tc>
          <w:tcPr>
            <w:tcW w:w="3536" w:type="dxa"/>
            <w:tcMar>
              <w:top w:w="35" w:type="dxa"/>
              <w:left w:w="55" w:type="dxa"/>
              <w:bottom w:w="35" w:type="dxa"/>
              <w:right w:w="55" w:type="dxa"/>
            </w:tcMar>
            <w:vAlign w:val="center"/>
          </w:tcPr>
          <w:p w14:paraId="31BFB3BB" w14:textId="77777777" w:rsidR="00B451FB" w:rsidRPr="00A63498" w:rsidRDefault="000D7CC4">
            <w:pPr>
              <w:jc w:val="center"/>
              <w:rPr>
                <w:sz w:val="24"/>
                <w:szCs w:val="24"/>
              </w:rPr>
            </w:pPr>
            <w:r w:rsidRPr="00A63498">
              <w:rPr>
                <w:sz w:val="24"/>
                <w:szCs w:val="24"/>
              </w:rPr>
              <w:t>Command description</w:t>
            </w:r>
          </w:p>
        </w:tc>
        <w:tc>
          <w:tcPr>
            <w:tcW w:w="2387" w:type="dxa"/>
            <w:tcMar>
              <w:top w:w="35" w:type="dxa"/>
              <w:left w:w="55" w:type="dxa"/>
              <w:bottom w:w="35" w:type="dxa"/>
              <w:right w:w="55" w:type="dxa"/>
            </w:tcMar>
            <w:vAlign w:val="center"/>
          </w:tcPr>
          <w:p w14:paraId="225ED64A" w14:textId="77777777" w:rsidR="00B451FB" w:rsidRPr="00A63498" w:rsidRDefault="000D7CC4">
            <w:pPr>
              <w:jc w:val="center"/>
              <w:rPr>
                <w:sz w:val="24"/>
                <w:szCs w:val="24"/>
              </w:rPr>
            </w:pPr>
            <w:r w:rsidRPr="00A63498">
              <w:rPr>
                <w:sz w:val="24"/>
                <w:szCs w:val="24"/>
              </w:rPr>
              <w:t>Response code</w:t>
            </w:r>
          </w:p>
        </w:tc>
        <w:tc>
          <w:tcPr>
            <w:tcW w:w="2387" w:type="dxa"/>
            <w:tcMar>
              <w:top w:w="35" w:type="dxa"/>
              <w:left w:w="55" w:type="dxa"/>
              <w:bottom w:w="35" w:type="dxa"/>
              <w:right w:w="55" w:type="dxa"/>
            </w:tcMar>
            <w:vAlign w:val="center"/>
          </w:tcPr>
          <w:p w14:paraId="2B4FA80E" w14:textId="77777777" w:rsidR="00B451FB" w:rsidRPr="00A63498" w:rsidRDefault="000D7CC4">
            <w:pPr>
              <w:jc w:val="center"/>
              <w:rPr>
                <w:sz w:val="24"/>
                <w:szCs w:val="24"/>
              </w:rPr>
            </w:pPr>
            <w:r w:rsidRPr="00A63498">
              <w:rPr>
                <w:sz w:val="24"/>
                <w:szCs w:val="24"/>
              </w:rPr>
              <w:t>Data</w:t>
            </w:r>
            <w:r w:rsidRPr="00A63498">
              <w:rPr>
                <w:sz w:val="24"/>
                <w:szCs w:val="24"/>
              </w:rPr>
              <w:br/>
              <w:t>Size, byte</w:t>
            </w:r>
          </w:p>
        </w:tc>
        <w:tc>
          <w:tcPr>
            <w:tcW w:w="2387" w:type="dxa"/>
            <w:tcMar>
              <w:top w:w="35" w:type="dxa"/>
              <w:left w:w="55" w:type="dxa"/>
              <w:bottom w:w="35" w:type="dxa"/>
              <w:right w:w="55" w:type="dxa"/>
            </w:tcMar>
            <w:vAlign w:val="center"/>
          </w:tcPr>
          <w:p w14:paraId="29EEEC64" w14:textId="77777777" w:rsidR="00B451FB" w:rsidRPr="00A63498" w:rsidRDefault="000D7CC4">
            <w:pPr>
              <w:jc w:val="center"/>
              <w:rPr>
                <w:sz w:val="24"/>
                <w:szCs w:val="24"/>
              </w:rPr>
            </w:pPr>
            <w:r w:rsidRPr="00A63498">
              <w:rPr>
                <w:sz w:val="24"/>
                <w:szCs w:val="24"/>
              </w:rPr>
              <w:t>Data</w:t>
            </w:r>
            <w:r w:rsidRPr="00A63498">
              <w:rPr>
                <w:sz w:val="24"/>
                <w:szCs w:val="24"/>
              </w:rPr>
              <w:br/>
              <w:t>Description</w:t>
            </w:r>
          </w:p>
        </w:tc>
      </w:tr>
      <w:tr w:rsidR="00B451FB" w:rsidRPr="00A63498" w14:paraId="3FFE4F35" w14:textId="77777777" w:rsidTr="00BD2A9B">
        <w:trPr>
          <w:trHeight w:val="326"/>
          <w:jc w:val="center"/>
        </w:trPr>
        <w:tc>
          <w:tcPr>
            <w:tcW w:w="3536" w:type="dxa"/>
            <w:tcMar>
              <w:top w:w="35" w:type="dxa"/>
              <w:left w:w="55" w:type="dxa"/>
              <w:bottom w:w="35" w:type="dxa"/>
              <w:right w:w="55" w:type="dxa"/>
            </w:tcMar>
            <w:vAlign w:val="center"/>
          </w:tcPr>
          <w:p w14:paraId="782F4B2A" w14:textId="77777777" w:rsidR="00B451FB" w:rsidRPr="00A63498" w:rsidRDefault="000D7CC4">
            <w:pPr>
              <w:rPr>
                <w:sz w:val="24"/>
                <w:szCs w:val="24"/>
              </w:rPr>
            </w:pPr>
            <w:r w:rsidRPr="00A63498">
              <w:rPr>
                <w:sz w:val="24"/>
                <w:szCs w:val="24"/>
              </w:rPr>
              <w:t>Sending ready</w:t>
            </w:r>
          </w:p>
        </w:tc>
        <w:tc>
          <w:tcPr>
            <w:tcW w:w="2387" w:type="dxa"/>
            <w:tcMar>
              <w:top w:w="35" w:type="dxa"/>
              <w:left w:w="55" w:type="dxa"/>
              <w:bottom w:w="35" w:type="dxa"/>
              <w:right w:w="55" w:type="dxa"/>
            </w:tcMar>
            <w:vAlign w:val="center"/>
          </w:tcPr>
          <w:p w14:paraId="496382E4" w14:textId="77777777" w:rsidR="00B451FB" w:rsidRPr="00A63498" w:rsidRDefault="000D7CC4">
            <w:pPr>
              <w:jc w:val="center"/>
              <w:rPr>
                <w:sz w:val="24"/>
                <w:szCs w:val="24"/>
              </w:rPr>
            </w:pPr>
            <w:r w:rsidRPr="00A63498">
              <w:rPr>
                <w:sz w:val="24"/>
                <w:szCs w:val="24"/>
              </w:rPr>
              <w:t>02h0x0000 0200</w:t>
            </w:r>
          </w:p>
        </w:tc>
        <w:tc>
          <w:tcPr>
            <w:tcW w:w="2387" w:type="dxa"/>
            <w:tcMar>
              <w:top w:w="35" w:type="dxa"/>
              <w:left w:w="55" w:type="dxa"/>
              <w:bottom w:w="35" w:type="dxa"/>
              <w:right w:w="55" w:type="dxa"/>
            </w:tcMar>
            <w:vAlign w:val="center"/>
          </w:tcPr>
          <w:p w14:paraId="09A14FC1" w14:textId="77777777" w:rsidR="00B451FB" w:rsidRPr="00A63498" w:rsidRDefault="000D7CC4">
            <w:pPr>
              <w:jc w:val="center"/>
              <w:rPr>
                <w:sz w:val="24"/>
                <w:szCs w:val="24"/>
              </w:rPr>
            </w:pPr>
            <w:r w:rsidRPr="00A63498">
              <w:rPr>
                <w:sz w:val="24"/>
                <w:szCs w:val="24"/>
              </w:rPr>
              <w:t>–</w:t>
            </w:r>
          </w:p>
        </w:tc>
        <w:tc>
          <w:tcPr>
            <w:tcW w:w="2387" w:type="dxa"/>
            <w:tcMar>
              <w:top w:w="35" w:type="dxa"/>
              <w:left w:w="55" w:type="dxa"/>
              <w:bottom w:w="35" w:type="dxa"/>
              <w:right w:w="55" w:type="dxa"/>
            </w:tcMar>
            <w:vAlign w:val="center"/>
          </w:tcPr>
          <w:p w14:paraId="0C7D5A4F" w14:textId="77777777" w:rsidR="00B451FB" w:rsidRPr="00A63498" w:rsidRDefault="00B451FB">
            <w:pPr>
              <w:jc w:val="center"/>
              <w:rPr>
                <w:sz w:val="24"/>
                <w:szCs w:val="24"/>
              </w:rPr>
            </w:pPr>
          </w:p>
        </w:tc>
      </w:tr>
    </w:tbl>
    <w:p w14:paraId="1A317B2C" w14:textId="77777777" w:rsidR="00B451FB" w:rsidRPr="00A63498" w:rsidRDefault="000D7CC4">
      <w:pPr>
        <w:rPr>
          <w:sz w:val="24"/>
          <w:szCs w:val="24"/>
        </w:rPr>
      </w:pPr>
      <w:r w:rsidRPr="00A63498">
        <w:rPr>
          <w:sz w:val="24"/>
          <w:szCs w:val="24"/>
        </w:rPr>
        <w:br w:type="page"/>
      </w:r>
    </w:p>
    <w:p w14:paraId="774F156E" w14:textId="77777777" w:rsidR="00B451FB" w:rsidRPr="00A63498" w:rsidRDefault="000D7CC4">
      <w:pPr>
        <w:spacing w:after="60"/>
        <w:jc w:val="center"/>
        <w:rPr>
          <w:sz w:val="24"/>
          <w:szCs w:val="24"/>
        </w:rPr>
      </w:pPr>
      <w:r w:rsidRPr="00A63498">
        <w:rPr>
          <w:sz w:val="24"/>
          <w:szCs w:val="24"/>
        </w:rPr>
        <w:lastRenderedPageBreak/>
        <w:t>14</w:t>
      </w:r>
    </w:p>
    <w:p w14:paraId="2FF623FC" w14:textId="77777777" w:rsidR="00B451FB" w:rsidRPr="00A63498" w:rsidRDefault="00B451FB">
      <w:pPr>
        <w:spacing w:after="40"/>
        <w:rPr>
          <w:sz w:val="24"/>
          <w:szCs w:val="24"/>
        </w:rPr>
      </w:pPr>
    </w:p>
    <w:p w14:paraId="10CF3A50" w14:textId="77777777" w:rsidR="00B451FB" w:rsidRPr="00A63498" w:rsidRDefault="000D7CC4">
      <w:pPr>
        <w:spacing w:after="80"/>
        <w:jc w:val="center"/>
        <w:rPr>
          <w:sz w:val="24"/>
          <w:szCs w:val="24"/>
        </w:rPr>
      </w:pPr>
      <w:r w:rsidRPr="00A63498">
        <w:rPr>
          <w:sz w:val="24"/>
          <w:szCs w:val="24"/>
        </w:rPr>
        <w:t>Appendix 1</w:t>
      </w:r>
    </w:p>
    <w:p w14:paraId="78FCD8A4" w14:textId="77777777" w:rsidR="00B451FB" w:rsidRPr="00A63498" w:rsidRDefault="000D7CC4">
      <w:pPr>
        <w:spacing w:after="200"/>
        <w:jc w:val="center"/>
        <w:rPr>
          <w:sz w:val="24"/>
          <w:szCs w:val="24"/>
        </w:rPr>
      </w:pPr>
      <w:r w:rsidRPr="00A63498">
        <w:rPr>
          <w:sz w:val="24"/>
          <w:szCs w:val="24"/>
        </w:rPr>
        <w:t>Registers structure</w:t>
      </w:r>
    </w:p>
    <w:p w14:paraId="170FF3A8" w14:textId="77777777" w:rsidR="00B451FB" w:rsidRPr="00A63498" w:rsidRDefault="000D7CC4">
      <w:pPr>
        <w:keepNext/>
        <w:spacing w:after="40"/>
        <w:rPr>
          <w:sz w:val="24"/>
          <w:szCs w:val="24"/>
        </w:rPr>
      </w:pPr>
      <w:r w:rsidRPr="00A63498">
        <w:rPr>
          <w:sz w:val="24"/>
          <w:szCs w:val="24"/>
        </w:rPr>
        <w:t>Table 10 – Registers structure</w:t>
      </w:r>
    </w:p>
    <w:tbl>
      <w:tblPr>
        <w:tblW w:w="108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338"/>
        <w:gridCol w:w="2377"/>
        <w:gridCol w:w="2338"/>
        <w:gridCol w:w="3773"/>
      </w:tblGrid>
      <w:tr w:rsidR="00B451FB" w:rsidRPr="00A63498" w14:paraId="3FCE6CA8" w14:textId="77777777" w:rsidTr="00BD2A9B">
        <w:trPr>
          <w:trHeight w:val="294"/>
          <w:jc w:val="center"/>
        </w:trPr>
        <w:tc>
          <w:tcPr>
            <w:tcW w:w="2338" w:type="dxa"/>
            <w:tcMar>
              <w:top w:w="35" w:type="dxa"/>
              <w:left w:w="55" w:type="dxa"/>
              <w:bottom w:w="35" w:type="dxa"/>
              <w:right w:w="55" w:type="dxa"/>
            </w:tcMar>
            <w:vAlign w:val="center"/>
          </w:tcPr>
          <w:p w14:paraId="5A03330B" w14:textId="77777777" w:rsidR="00B451FB" w:rsidRPr="00A63498" w:rsidRDefault="000D7CC4">
            <w:pPr>
              <w:jc w:val="center"/>
              <w:rPr>
                <w:sz w:val="24"/>
                <w:szCs w:val="24"/>
              </w:rPr>
            </w:pPr>
            <w:r w:rsidRPr="00A63498">
              <w:rPr>
                <w:sz w:val="24"/>
                <w:szCs w:val="24"/>
              </w:rPr>
              <w:t>Shift, byte</w:t>
            </w:r>
          </w:p>
        </w:tc>
        <w:tc>
          <w:tcPr>
            <w:tcW w:w="2377" w:type="dxa"/>
            <w:tcMar>
              <w:top w:w="35" w:type="dxa"/>
              <w:left w:w="55" w:type="dxa"/>
              <w:bottom w:w="35" w:type="dxa"/>
              <w:right w:w="55" w:type="dxa"/>
            </w:tcMar>
            <w:vAlign w:val="center"/>
          </w:tcPr>
          <w:p w14:paraId="47CA23FB" w14:textId="77777777" w:rsidR="00B451FB" w:rsidRPr="00A63498" w:rsidRDefault="000D7CC4">
            <w:pPr>
              <w:jc w:val="center"/>
              <w:rPr>
                <w:sz w:val="24"/>
                <w:szCs w:val="24"/>
              </w:rPr>
            </w:pPr>
            <w:r w:rsidRPr="00A63498">
              <w:rPr>
                <w:sz w:val="24"/>
                <w:szCs w:val="24"/>
              </w:rPr>
              <w:t>Name</w:t>
            </w:r>
          </w:p>
        </w:tc>
        <w:tc>
          <w:tcPr>
            <w:tcW w:w="2338" w:type="dxa"/>
            <w:tcMar>
              <w:top w:w="35" w:type="dxa"/>
              <w:left w:w="55" w:type="dxa"/>
              <w:bottom w:w="35" w:type="dxa"/>
              <w:right w:w="55" w:type="dxa"/>
            </w:tcMar>
            <w:vAlign w:val="center"/>
          </w:tcPr>
          <w:p w14:paraId="30D33F1C" w14:textId="77777777" w:rsidR="00B451FB" w:rsidRPr="00A63498" w:rsidRDefault="000D7CC4">
            <w:pPr>
              <w:jc w:val="center"/>
              <w:rPr>
                <w:sz w:val="24"/>
                <w:szCs w:val="24"/>
              </w:rPr>
            </w:pPr>
            <w:r w:rsidRPr="00A63498">
              <w:rPr>
                <w:sz w:val="24"/>
                <w:szCs w:val="24"/>
              </w:rPr>
              <w:t>Size, byte</w:t>
            </w:r>
          </w:p>
        </w:tc>
        <w:tc>
          <w:tcPr>
            <w:tcW w:w="3773" w:type="dxa"/>
            <w:tcMar>
              <w:top w:w="35" w:type="dxa"/>
              <w:left w:w="55" w:type="dxa"/>
              <w:bottom w:w="35" w:type="dxa"/>
              <w:right w:w="55" w:type="dxa"/>
            </w:tcMar>
            <w:vAlign w:val="center"/>
          </w:tcPr>
          <w:p w14:paraId="3328D05E" w14:textId="77777777" w:rsidR="00B451FB" w:rsidRPr="00A63498" w:rsidRDefault="000D7CC4">
            <w:pPr>
              <w:jc w:val="center"/>
              <w:rPr>
                <w:sz w:val="24"/>
                <w:szCs w:val="24"/>
              </w:rPr>
            </w:pPr>
            <w:r w:rsidRPr="00A63498">
              <w:rPr>
                <w:sz w:val="24"/>
                <w:szCs w:val="24"/>
              </w:rPr>
              <w:t>Description</w:t>
            </w:r>
          </w:p>
        </w:tc>
      </w:tr>
      <w:tr w:rsidR="00B451FB" w:rsidRPr="00A63498" w14:paraId="47B33A68" w14:textId="77777777" w:rsidTr="00BD2A9B">
        <w:trPr>
          <w:trHeight w:val="2106"/>
          <w:jc w:val="center"/>
        </w:trPr>
        <w:tc>
          <w:tcPr>
            <w:tcW w:w="2338" w:type="dxa"/>
            <w:tcMar>
              <w:top w:w="35" w:type="dxa"/>
              <w:left w:w="55" w:type="dxa"/>
              <w:bottom w:w="35" w:type="dxa"/>
              <w:right w:w="55" w:type="dxa"/>
            </w:tcMar>
            <w:vAlign w:val="center"/>
          </w:tcPr>
          <w:p w14:paraId="6D2B3FF2" w14:textId="77777777" w:rsidR="00B451FB" w:rsidRPr="00A63498" w:rsidRDefault="000D7CC4">
            <w:pPr>
              <w:jc w:val="center"/>
              <w:rPr>
                <w:sz w:val="24"/>
                <w:szCs w:val="24"/>
              </w:rPr>
            </w:pPr>
            <w:r w:rsidRPr="00A63498">
              <w:rPr>
                <w:sz w:val="24"/>
                <w:szCs w:val="24"/>
              </w:rPr>
              <w:t>0</w:t>
            </w:r>
          </w:p>
        </w:tc>
        <w:tc>
          <w:tcPr>
            <w:tcW w:w="2377" w:type="dxa"/>
            <w:tcMar>
              <w:top w:w="35" w:type="dxa"/>
              <w:left w:w="55" w:type="dxa"/>
              <w:bottom w:w="35" w:type="dxa"/>
              <w:right w:w="55" w:type="dxa"/>
            </w:tcMar>
            <w:vAlign w:val="center"/>
          </w:tcPr>
          <w:p w14:paraId="2F411BBB" w14:textId="77777777" w:rsidR="00B451FB" w:rsidRPr="00A63498" w:rsidRDefault="000D7CC4">
            <w:pPr>
              <w:rPr>
                <w:sz w:val="24"/>
                <w:szCs w:val="24"/>
              </w:rPr>
            </w:pPr>
            <w:r w:rsidRPr="00A63498">
              <w:rPr>
                <w:sz w:val="24"/>
                <w:szCs w:val="24"/>
              </w:rPr>
              <w:t>The period of the scanning pulses</w:t>
            </w:r>
          </w:p>
        </w:tc>
        <w:tc>
          <w:tcPr>
            <w:tcW w:w="2338" w:type="dxa"/>
            <w:tcMar>
              <w:top w:w="35" w:type="dxa"/>
              <w:left w:w="55" w:type="dxa"/>
              <w:bottom w:w="35" w:type="dxa"/>
              <w:right w:w="55" w:type="dxa"/>
            </w:tcMar>
            <w:vAlign w:val="center"/>
          </w:tcPr>
          <w:p w14:paraId="6FD18F4D" w14:textId="77777777" w:rsidR="00B451FB" w:rsidRPr="00A63498" w:rsidRDefault="000D7CC4">
            <w:pPr>
              <w:jc w:val="center"/>
              <w:rPr>
                <w:sz w:val="24"/>
                <w:szCs w:val="24"/>
              </w:rPr>
            </w:pPr>
            <w:r w:rsidRPr="00A63498">
              <w:rPr>
                <w:sz w:val="24"/>
                <w:szCs w:val="24"/>
              </w:rPr>
              <w:t>4</w:t>
            </w:r>
          </w:p>
        </w:tc>
        <w:tc>
          <w:tcPr>
            <w:tcW w:w="3773" w:type="dxa"/>
            <w:tcMar>
              <w:top w:w="35" w:type="dxa"/>
              <w:left w:w="55" w:type="dxa"/>
              <w:bottom w:w="35" w:type="dxa"/>
              <w:right w:w="55" w:type="dxa"/>
            </w:tcMar>
            <w:vAlign w:val="center"/>
          </w:tcPr>
          <w:p w14:paraId="557369EB" w14:textId="77777777" w:rsidR="00B451FB" w:rsidRPr="00A63498" w:rsidRDefault="000D7CC4">
            <w:pPr>
              <w:rPr>
                <w:sz w:val="24"/>
                <w:szCs w:val="24"/>
              </w:rPr>
            </w:pPr>
            <w:r w:rsidRPr="00A63498">
              <w:rPr>
                <w:sz w:val="24"/>
                <w:szCs w:val="24"/>
              </w:rPr>
              <w:t>The time interval between the sending of laser pulses in a line in tens of nanoseconds</w:t>
            </w:r>
            <w:r w:rsidRPr="00A63498">
              <w:rPr>
                <w:sz w:val="24"/>
                <w:szCs w:val="24"/>
              </w:rPr>
              <w:br/>
            </w:r>
            <w:r w:rsidRPr="00A63498">
              <w:rPr>
                <w:sz w:val="24"/>
                <w:szCs w:val="24"/>
              </w:rPr>
              <w:br/>
              <w:t>from 8192 (12 kHz) to 1048576 (~100 Hz), but not less than the time for the signal to pass the entire line</w:t>
            </w:r>
          </w:p>
        </w:tc>
      </w:tr>
      <w:tr w:rsidR="00B451FB" w:rsidRPr="00A63498" w14:paraId="3F276FC2" w14:textId="77777777" w:rsidTr="00BD2A9B">
        <w:trPr>
          <w:trHeight w:val="1196"/>
          <w:jc w:val="center"/>
        </w:trPr>
        <w:tc>
          <w:tcPr>
            <w:tcW w:w="2338" w:type="dxa"/>
            <w:tcMar>
              <w:top w:w="35" w:type="dxa"/>
              <w:left w:w="55" w:type="dxa"/>
              <w:bottom w:w="35" w:type="dxa"/>
              <w:right w:w="55" w:type="dxa"/>
            </w:tcMar>
            <w:vAlign w:val="center"/>
          </w:tcPr>
          <w:p w14:paraId="41D4800C" w14:textId="77777777" w:rsidR="00B451FB" w:rsidRPr="00A63498" w:rsidRDefault="000D7CC4">
            <w:pPr>
              <w:jc w:val="center"/>
              <w:rPr>
                <w:sz w:val="24"/>
                <w:szCs w:val="24"/>
              </w:rPr>
            </w:pPr>
            <w:r w:rsidRPr="00A63498">
              <w:rPr>
                <w:sz w:val="24"/>
                <w:szCs w:val="24"/>
              </w:rPr>
              <w:t>4</w:t>
            </w:r>
          </w:p>
        </w:tc>
        <w:tc>
          <w:tcPr>
            <w:tcW w:w="2377" w:type="dxa"/>
            <w:tcMar>
              <w:top w:w="35" w:type="dxa"/>
              <w:left w:w="55" w:type="dxa"/>
              <w:bottom w:w="35" w:type="dxa"/>
              <w:right w:w="55" w:type="dxa"/>
            </w:tcMar>
            <w:vAlign w:val="center"/>
          </w:tcPr>
          <w:p w14:paraId="10412527" w14:textId="77777777" w:rsidR="00B451FB" w:rsidRPr="00A63498" w:rsidRDefault="000D7CC4">
            <w:pPr>
              <w:rPr>
                <w:sz w:val="24"/>
                <w:szCs w:val="24"/>
              </w:rPr>
            </w:pPr>
            <w:r w:rsidRPr="00A63498">
              <w:rPr>
                <w:sz w:val="24"/>
                <w:szCs w:val="24"/>
              </w:rPr>
              <w:t>Modulator 1 pulse width</w:t>
            </w:r>
          </w:p>
        </w:tc>
        <w:tc>
          <w:tcPr>
            <w:tcW w:w="2338" w:type="dxa"/>
            <w:tcMar>
              <w:top w:w="35" w:type="dxa"/>
              <w:left w:w="55" w:type="dxa"/>
              <w:bottom w:w="35" w:type="dxa"/>
              <w:right w:w="55" w:type="dxa"/>
            </w:tcMar>
            <w:vAlign w:val="center"/>
          </w:tcPr>
          <w:p w14:paraId="2E3B0603" w14:textId="77777777" w:rsidR="00B451FB" w:rsidRPr="00A63498" w:rsidRDefault="000D7CC4">
            <w:pPr>
              <w:jc w:val="center"/>
              <w:rPr>
                <w:sz w:val="24"/>
                <w:szCs w:val="24"/>
              </w:rPr>
            </w:pPr>
            <w:r w:rsidRPr="00A63498">
              <w:rPr>
                <w:sz w:val="24"/>
                <w:szCs w:val="24"/>
              </w:rPr>
              <w:t>4</w:t>
            </w:r>
          </w:p>
        </w:tc>
        <w:tc>
          <w:tcPr>
            <w:tcW w:w="3773" w:type="dxa"/>
            <w:tcMar>
              <w:top w:w="35" w:type="dxa"/>
              <w:left w:w="55" w:type="dxa"/>
              <w:bottom w:w="35" w:type="dxa"/>
              <w:right w:w="55" w:type="dxa"/>
            </w:tcMar>
            <w:vAlign w:val="center"/>
          </w:tcPr>
          <w:p w14:paraId="29626773" w14:textId="77777777" w:rsidR="00B451FB" w:rsidRPr="00A63498" w:rsidRDefault="000D7CC4">
            <w:pPr>
              <w:rPr>
                <w:sz w:val="24"/>
                <w:szCs w:val="24"/>
              </w:rPr>
            </w:pPr>
            <w:r w:rsidRPr="00A63498">
              <w:rPr>
                <w:sz w:val="24"/>
                <w:szCs w:val="24"/>
              </w:rPr>
              <w:t>The pulse duration in dozens of nanoseconds</w:t>
            </w:r>
            <w:r w:rsidRPr="00A63498">
              <w:rPr>
                <w:sz w:val="24"/>
                <w:szCs w:val="24"/>
              </w:rPr>
              <w:br/>
            </w:r>
            <w:r w:rsidRPr="00A63498">
              <w:rPr>
                <w:sz w:val="24"/>
                <w:szCs w:val="24"/>
              </w:rPr>
              <w:br/>
              <w:t>from 1 to 65535</w:t>
            </w:r>
          </w:p>
        </w:tc>
      </w:tr>
      <w:tr w:rsidR="00B451FB" w:rsidRPr="00A63498" w14:paraId="3EE5417B" w14:textId="77777777" w:rsidTr="00BD2A9B">
        <w:trPr>
          <w:trHeight w:val="598"/>
          <w:jc w:val="center"/>
        </w:trPr>
        <w:tc>
          <w:tcPr>
            <w:tcW w:w="2338" w:type="dxa"/>
            <w:tcMar>
              <w:top w:w="35" w:type="dxa"/>
              <w:left w:w="55" w:type="dxa"/>
              <w:bottom w:w="35" w:type="dxa"/>
              <w:right w:w="55" w:type="dxa"/>
            </w:tcMar>
            <w:vAlign w:val="center"/>
          </w:tcPr>
          <w:p w14:paraId="66F73C2B" w14:textId="77777777" w:rsidR="00B451FB" w:rsidRPr="00A63498" w:rsidRDefault="000D7CC4">
            <w:pPr>
              <w:jc w:val="center"/>
              <w:rPr>
                <w:sz w:val="24"/>
                <w:szCs w:val="24"/>
              </w:rPr>
            </w:pPr>
            <w:r w:rsidRPr="00A63498">
              <w:rPr>
                <w:sz w:val="24"/>
                <w:szCs w:val="24"/>
              </w:rPr>
              <w:t>8</w:t>
            </w:r>
          </w:p>
        </w:tc>
        <w:tc>
          <w:tcPr>
            <w:tcW w:w="2377" w:type="dxa"/>
            <w:tcMar>
              <w:top w:w="35" w:type="dxa"/>
              <w:left w:w="55" w:type="dxa"/>
              <w:bottom w:w="35" w:type="dxa"/>
              <w:right w:w="55" w:type="dxa"/>
            </w:tcMar>
            <w:vAlign w:val="center"/>
          </w:tcPr>
          <w:p w14:paraId="35CC1D88" w14:textId="77777777" w:rsidR="00B451FB" w:rsidRPr="00A63498" w:rsidRDefault="000D7CC4">
            <w:pPr>
              <w:rPr>
                <w:sz w:val="24"/>
                <w:szCs w:val="24"/>
              </w:rPr>
            </w:pPr>
            <w:r w:rsidRPr="00A63498">
              <w:rPr>
                <w:sz w:val="24"/>
                <w:szCs w:val="24"/>
              </w:rPr>
              <w:t>The pulse of modulator 2 begins</w:t>
            </w:r>
          </w:p>
        </w:tc>
        <w:tc>
          <w:tcPr>
            <w:tcW w:w="2338" w:type="dxa"/>
            <w:tcMar>
              <w:top w:w="35" w:type="dxa"/>
              <w:left w:w="55" w:type="dxa"/>
              <w:bottom w:w="35" w:type="dxa"/>
              <w:right w:w="55" w:type="dxa"/>
            </w:tcMar>
            <w:vAlign w:val="center"/>
          </w:tcPr>
          <w:p w14:paraId="7295B110" w14:textId="77777777" w:rsidR="00B451FB" w:rsidRPr="00A63498" w:rsidRDefault="000D7CC4">
            <w:pPr>
              <w:jc w:val="center"/>
              <w:rPr>
                <w:sz w:val="24"/>
                <w:szCs w:val="24"/>
              </w:rPr>
            </w:pPr>
            <w:r w:rsidRPr="00A63498">
              <w:rPr>
                <w:sz w:val="24"/>
                <w:szCs w:val="24"/>
              </w:rPr>
              <w:t>4</w:t>
            </w:r>
          </w:p>
        </w:tc>
        <w:tc>
          <w:tcPr>
            <w:tcW w:w="3773" w:type="dxa"/>
            <w:tcMar>
              <w:top w:w="35" w:type="dxa"/>
              <w:left w:w="55" w:type="dxa"/>
              <w:bottom w:w="35" w:type="dxa"/>
              <w:right w:w="55" w:type="dxa"/>
            </w:tcMar>
            <w:vAlign w:val="center"/>
          </w:tcPr>
          <w:p w14:paraId="73B697AA" w14:textId="77777777" w:rsidR="00B451FB" w:rsidRPr="00A63498" w:rsidRDefault="000D7CC4">
            <w:pPr>
              <w:rPr>
                <w:sz w:val="24"/>
                <w:szCs w:val="24"/>
              </w:rPr>
            </w:pPr>
            <w:r w:rsidRPr="00A63498">
              <w:rPr>
                <w:sz w:val="24"/>
                <w:szCs w:val="24"/>
              </w:rPr>
              <w:t>Not used</w:t>
            </w:r>
          </w:p>
        </w:tc>
      </w:tr>
      <w:tr w:rsidR="00B451FB" w:rsidRPr="00A63498" w14:paraId="1295FC3A" w14:textId="77777777" w:rsidTr="00BD2A9B">
        <w:trPr>
          <w:trHeight w:val="302"/>
          <w:jc w:val="center"/>
        </w:trPr>
        <w:tc>
          <w:tcPr>
            <w:tcW w:w="2338" w:type="dxa"/>
            <w:tcMar>
              <w:top w:w="35" w:type="dxa"/>
              <w:left w:w="55" w:type="dxa"/>
              <w:bottom w:w="35" w:type="dxa"/>
              <w:right w:w="55" w:type="dxa"/>
            </w:tcMar>
            <w:vAlign w:val="center"/>
          </w:tcPr>
          <w:p w14:paraId="7C0DD4BC" w14:textId="77777777" w:rsidR="00B451FB" w:rsidRPr="00A63498" w:rsidRDefault="000D7CC4">
            <w:pPr>
              <w:jc w:val="center"/>
              <w:rPr>
                <w:sz w:val="24"/>
                <w:szCs w:val="24"/>
              </w:rPr>
            </w:pPr>
            <w:r w:rsidRPr="00A63498">
              <w:rPr>
                <w:sz w:val="24"/>
                <w:szCs w:val="24"/>
              </w:rPr>
              <w:t>12</w:t>
            </w:r>
          </w:p>
        </w:tc>
        <w:tc>
          <w:tcPr>
            <w:tcW w:w="2377" w:type="dxa"/>
            <w:tcMar>
              <w:top w:w="35" w:type="dxa"/>
              <w:left w:w="55" w:type="dxa"/>
              <w:bottom w:w="35" w:type="dxa"/>
              <w:right w:w="55" w:type="dxa"/>
            </w:tcMar>
            <w:vAlign w:val="center"/>
          </w:tcPr>
          <w:p w14:paraId="39A73452" w14:textId="77777777" w:rsidR="00B451FB" w:rsidRPr="00A63498" w:rsidRDefault="000D7CC4">
            <w:pPr>
              <w:rPr>
                <w:sz w:val="24"/>
                <w:szCs w:val="24"/>
              </w:rPr>
            </w:pPr>
            <w:r w:rsidRPr="00A63498">
              <w:rPr>
                <w:sz w:val="24"/>
                <w:szCs w:val="24"/>
              </w:rPr>
              <w:t>End of Modulator 2 pulse</w:t>
            </w:r>
          </w:p>
        </w:tc>
        <w:tc>
          <w:tcPr>
            <w:tcW w:w="2338" w:type="dxa"/>
            <w:tcMar>
              <w:top w:w="35" w:type="dxa"/>
              <w:left w:w="55" w:type="dxa"/>
              <w:bottom w:w="35" w:type="dxa"/>
              <w:right w:w="55" w:type="dxa"/>
            </w:tcMar>
            <w:vAlign w:val="center"/>
          </w:tcPr>
          <w:p w14:paraId="5E8F09B9" w14:textId="77777777" w:rsidR="00B451FB" w:rsidRPr="00A63498" w:rsidRDefault="000D7CC4">
            <w:pPr>
              <w:jc w:val="center"/>
              <w:rPr>
                <w:sz w:val="24"/>
                <w:szCs w:val="24"/>
              </w:rPr>
            </w:pPr>
            <w:r w:rsidRPr="00A63498">
              <w:rPr>
                <w:sz w:val="24"/>
                <w:szCs w:val="24"/>
              </w:rPr>
              <w:t>4</w:t>
            </w:r>
          </w:p>
        </w:tc>
        <w:tc>
          <w:tcPr>
            <w:tcW w:w="3773" w:type="dxa"/>
            <w:tcMar>
              <w:top w:w="35" w:type="dxa"/>
              <w:left w:w="55" w:type="dxa"/>
              <w:bottom w:w="35" w:type="dxa"/>
              <w:right w:w="55" w:type="dxa"/>
            </w:tcMar>
            <w:vAlign w:val="center"/>
          </w:tcPr>
          <w:p w14:paraId="3074F98A" w14:textId="77777777" w:rsidR="00B451FB" w:rsidRPr="00A63498" w:rsidRDefault="000D7CC4">
            <w:pPr>
              <w:rPr>
                <w:sz w:val="24"/>
                <w:szCs w:val="24"/>
              </w:rPr>
            </w:pPr>
            <w:r w:rsidRPr="00A63498">
              <w:rPr>
                <w:sz w:val="24"/>
                <w:szCs w:val="24"/>
              </w:rPr>
              <w:t>Not used</w:t>
            </w:r>
          </w:p>
        </w:tc>
      </w:tr>
      <w:tr w:rsidR="00B451FB" w:rsidRPr="00A63498" w14:paraId="0E432648" w14:textId="77777777" w:rsidTr="00BD2A9B">
        <w:trPr>
          <w:trHeight w:val="1196"/>
          <w:jc w:val="center"/>
        </w:trPr>
        <w:tc>
          <w:tcPr>
            <w:tcW w:w="2338" w:type="dxa"/>
            <w:tcMar>
              <w:top w:w="35" w:type="dxa"/>
              <w:left w:w="55" w:type="dxa"/>
              <w:bottom w:w="35" w:type="dxa"/>
              <w:right w:w="55" w:type="dxa"/>
            </w:tcMar>
            <w:vAlign w:val="center"/>
          </w:tcPr>
          <w:p w14:paraId="1EF9EF6D" w14:textId="77777777" w:rsidR="00B451FB" w:rsidRPr="00A63498" w:rsidRDefault="000D7CC4">
            <w:pPr>
              <w:jc w:val="center"/>
              <w:rPr>
                <w:sz w:val="24"/>
                <w:szCs w:val="24"/>
              </w:rPr>
            </w:pPr>
            <w:r w:rsidRPr="00A63498">
              <w:rPr>
                <w:sz w:val="24"/>
                <w:szCs w:val="24"/>
              </w:rPr>
              <w:t>16</w:t>
            </w:r>
          </w:p>
        </w:tc>
        <w:tc>
          <w:tcPr>
            <w:tcW w:w="2377" w:type="dxa"/>
            <w:tcMar>
              <w:top w:w="35" w:type="dxa"/>
              <w:left w:w="55" w:type="dxa"/>
              <w:bottom w:w="35" w:type="dxa"/>
              <w:right w:w="55" w:type="dxa"/>
            </w:tcMar>
            <w:vAlign w:val="center"/>
          </w:tcPr>
          <w:p w14:paraId="7562DE78" w14:textId="77777777" w:rsidR="00B451FB" w:rsidRPr="00A63498" w:rsidRDefault="000D7CC4">
            <w:pPr>
              <w:rPr>
                <w:sz w:val="24"/>
                <w:szCs w:val="24"/>
              </w:rPr>
            </w:pPr>
            <w:r w:rsidRPr="00A63498">
              <w:rPr>
                <w:sz w:val="24"/>
                <w:szCs w:val="24"/>
              </w:rPr>
              <w:t>Start reading the trace</w:t>
            </w:r>
          </w:p>
        </w:tc>
        <w:tc>
          <w:tcPr>
            <w:tcW w:w="2338" w:type="dxa"/>
            <w:tcMar>
              <w:top w:w="35" w:type="dxa"/>
              <w:left w:w="55" w:type="dxa"/>
              <w:bottom w:w="35" w:type="dxa"/>
              <w:right w:w="55" w:type="dxa"/>
            </w:tcMar>
            <w:vAlign w:val="center"/>
          </w:tcPr>
          <w:p w14:paraId="6CFD926F" w14:textId="77777777" w:rsidR="00B451FB" w:rsidRPr="00A63498" w:rsidRDefault="000D7CC4">
            <w:pPr>
              <w:jc w:val="center"/>
              <w:rPr>
                <w:sz w:val="24"/>
                <w:szCs w:val="24"/>
              </w:rPr>
            </w:pPr>
            <w:r w:rsidRPr="00A63498">
              <w:rPr>
                <w:sz w:val="24"/>
                <w:szCs w:val="24"/>
              </w:rPr>
              <w:t>4</w:t>
            </w:r>
          </w:p>
        </w:tc>
        <w:tc>
          <w:tcPr>
            <w:tcW w:w="3773" w:type="dxa"/>
            <w:tcMar>
              <w:top w:w="35" w:type="dxa"/>
              <w:left w:w="55" w:type="dxa"/>
              <w:bottom w:w="35" w:type="dxa"/>
              <w:right w:w="55" w:type="dxa"/>
            </w:tcMar>
            <w:vAlign w:val="center"/>
          </w:tcPr>
          <w:p w14:paraId="56E79B71" w14:textId="77777777" w:rsidR="00B451FB" w:rsidRPr="00A63498" w:rsidRDefault="000D7CC4">
            <w:pPr>
              <w:rPr>
                <w:sz w:val="24"/>
                <w:szCs w:val="24"/>
              </w:rPr>
            </w:pPr>
            <w:r w:rsidRPr="00A63498">
              <w:rPr>
                <w:sz w:val="24"/>
                <w:szCs w:val="24"/>
              </w:rPr>
              <w:t>The coordinate from which the transmission of the waveforms from the device begins and the display in meters. Counted from the beginning of the line</w:t>
            </w:r>
          </w:p>
        </w:tc>
      </w:tr>
      <w:tr w:rsidR="00B451FB" w:rsidRPr="00A63498" w14:paraId="44AEB11F" w14:textId="77777777" w:rsidTr="00BD2A9B">
        <w:trPr>
          <w:trHeight w:val="1204"/>
          <w:jc w:val="center"/>
        </w:trPr>
        <w:tc>
          <w:tcPr>
            <w:tcW w:w="2338" w:type="dxa"/>
            <w:tcMar>
              <w:top w:w="35" w:type="dxa"/>
              <w:left w:w="55" w:type="dxa"/>
              <w:bottom w:w="35" w:type="dxa"/>
              <w:right w:w="55" w:type="dxa"/>
            </w:tcMar>
            <w:vAlign w:val="center"/>
          </w:tcPr>
          <w:p w14:paraId="41203EAB" w14:textId="77777777" w:rsidR="00B451FB" w:rsidRPr="00A63498" w:rsidRDefault="000D7CC4">
            <w:pPr>
              <w:jc w:val="center"/>
              <w:rPr>
                <w:sz w:val="24"/>
                <w:szCs w:val="24"/>
              </w:rPr>
            </w:pPr>
            <w:r w:rsidRPr="00A63498">
              <w:rPr>
                <w:sz w:val="24"/>
                <w:szCs w:val="24"/>
              </w:rPr>
              <w:t>20</w:t>
            </w:r>
          </w:p>
        </w:tc>
        <w:tc>
          <w:tcPr>
            <w:tcW w:w="2377" w:type="dxa"/>
            <w:tcMar>
              <w:top w:w="35" w:type="dxa"/>
              <w:left w:w="55" w:type="dxa"/>
              <w:bottom w:w="35" w:type="dxa"/>
              <w:right w:w="55" w:type="dxa"/>
            </w:tcMar>
            <w:vAlign w:val="center"/>
          </w:tcPr>
          <w:p w14:paraId="0D110DE6" w14:textId="77777777" w:rsidR="00B451FB" w:rsidRPr="00A63498" w:rsidRDefault="000D7CC4">
            <w:pPr>
              <w:rPr>
                <w:sz w:val="24"/>
                <w:szCs w:val="24"/>
              </w:rPr>
            </w:pPr>
            <w:r w:rsidRPr="00A63498">
              <w:rPr>
                <w:sz w:val="24"/>
                <w:szCs w:val="24"/>
              </w:rPr>
              <w:t>End of reading the trace</w:t>
            </w:r>
          </w:p>
        </w:tc>
        <w:tc>
          <w:tcPr>
            <w:tcW w:w="2338" w:type="dxa"/>
            <w:tcMar>
              <w:top w:w="35" w:type="dxa"/>
              <w:left w:w="55" w:type="dxa"/>
              <w:bottom w:w="35" w:type="dxa"/>
              <w:right w:w="55" w:type="dxa"/>
            </w:tcMar>
            <w:vAlign w:val="center"/>
          </w:tcPr>
          <w:p w14:paraId="624EF9FC" w14:textId="77777777" w:rsidR="00B451FB" w:rsidRPr="00A63498" w:rsidRDefault="000D7CC4">
            <w:pPr>
              <w:jc w:val="center"/>
              <w:rPr>
                <w:sz w:val="24"/>
                <w:szCs w:val="24"/>
              </w:rPr>
            </w:pPr>
            <w:r w:rsidRPr="00A63498">
              <w:rPr>
                <w:sz w:val="24"/>
                <w:szCs w:val="24"/>
              </w:rPr>
              <w:t>4</w:t>
            </w:r>
          </w:p>
        </w:tc>
        <w:tc>
          <w:tcPr>
            <w:tcW w:w="3773" w:type="dxa"/>
            <w:tcMar>
              <w:top w:w="35" w:type="dxa"/>
              <w:left w:w="55" w:type="dxa"/>
              <w:bottom w:w="35" w:type="dxa"/>
              <w:right w:w="55" w:type="dxa"/>
            </w:tcMar>
            <w:vAlign w:val="center"/>
          </w:tcPr>
          <w:p w14:paraId="0AD912B0" w14:textId="77777777" w:rsidR="00B451FB" w:rsidRPr="00A63498" w:rsidRDefault="000D7CC4">
            <w:pPr>
              <w:rPr>
                <w:sz w:val="24"/>
                <w:szCs w:val="24"/>
              </w:rPr>
            </w:pPr>
            <w:r w:rsidRPr="00A63498">
              <w:rPr>
                <w:sz w:val="24"/>
                <w:szCs w:val="24"/>
              </w:rPr>
              <w:t>The coordinate, which ends the transmission of the reflectograms from the device and the display in meters. Counted from the beginning of the line</w:t>
            </w:r>
          </w:p>
        </w:tc>
      </w:tr>
      <w:tr w:rsidR="00B451FB" w:rsidRPr="00A63498" w14:paraId="77BB2466" w14:textId="77777777" w:rsidTr="00BD2A9B">
        <w:trPr>
          <w:trHeight w:val="598"/>
          <w:jc w:val="center"/>
        </w:trPr>
        <w:tc>
          <w:tcPr>
            <w:tcW w:w="2338" w:type="dxa"/>
            <w:tcMar>
              <w:top w:w="35" w:type="dxa"/>
              <w:left w:w="55" w:type="dxa"/>
              <w:bottom w:w="35" w:type="dxa"/>
              <w:right w:w="55" w:type="dxa"/>
            </w:tcMar>
            <w:vAlign w:val="center"/>
          </w:tcPr>
          <w:p w14:paraId="7CCDBB2A" w14:textId="77777777" w:rsidR="00B451FB" w:rsidRPr="00A63498" w:rsidRDefault="000D7CC4">
            <w:pPr>
              <w:jc w:val="center"/>
              <w:rPr>
                <w:sz w:val="24"/>
                <w:szCs w:val="24"/>
              </w:rPr>
            </w:pPr>
            <w:r w:rsidRPr="00A63498">
              <w:rPr>
                <w:sz w:val="24"/>
                <w:szCs w:val="24"/>
              </w:rPr>
              <w:t>24</w:t>
            </w:r>
          </w:p>
        </w:tc>
        <w:tc>
          <w:tcPr>
            <w:tcW w:w="2377" w:type="dxa"/>
            <w:tcMar>
              <w:top w:w="35" w:type="dxa"/>
              <w:left w:w="55" w:type="dxa"/>
              <w:bottom w:w="35" w:type="dxa"/>
              <w:right w:w="55" w:type="dxa"/>
            </w:tcMar>
            <w:vAlign w:val="center"/>
          </w:tcPr>
          <w:p w14:paraId="7B923057" w14:textId="77777777" w:rsidR="00B451FB" w:rsidRPr="00A63498" w:rsidRDefault="000D7CC4">
            <w:pPr>
              <w:rPr>
                <w:sz w:val="24"/>
                <w:szCs w:val="24"/>
              </w:rPr>
            </w:pPr>
            <w:r w:rsidRPr="00A63498">
              <w:rPr>
                <w:sz w:val="24"/>
                <w:szCs w:val="24"/>
              </w:rPr>
              <w:t>Number of traces to be skipped</w:t>
            </w:r>
          </w:p>
        </w:tc>
        <w:tc>
          <w:tcPr>
            <w:tcW w:w="2338" w:type="dxa"/>
            <w:tcMar>
              <w:top w:w="35" w:type="dxa"/>
              <w:left w:w="55" w:type="dxa"/>
              <w:bottom w:w="35" w:type="dxa"/>
              <w:right w:w="55" w:type="dxa"/>
            </w:tcMar>
            <w:vAlign w:val="center"/>
          </w:tcPr>
          <w:p w14:paraId="32558400" w14:textId="77777777" w:rsidR="00B451FB" w:rsidRPr="00A63498" w:rsidRDefault="000D7CC4">
            <w:pPr>
              <w:jc w:val="center"/>
              <w:rPr>
                <w:sz w:val="24"/>
                <w:szCs w:val="24"/>
              </w:rPr>
            </w:pPr>
            <w:r w:rsidRPr="00A63498">
              <w:rPr>
                <w:sz w:val="24"/>
                <w:szCs w:val="24"/>
              </w:rPr>
              <w:t>4</w:t>
            </w:r>
          </w:p>
        </w:tc>
        <w:tc>
          <w:tcPr>
            <w:tcW w:w="3773" w:type="dxa"/>
            <w:tcMar>
              <w:top w:w="35" w:type="dxa"/>
              <w:left w:w="55" w:type="dxa"/>
              <w:bottom w:w="35" w:type="dxa"/>
              <w:right w:w="55" w:type="dxa"/>
            </w:tcMar>
            <w:vAlign w:val="center"/>
          </w:tcPr>
          <w:p w14:paraId="15B5BA5C" w14:textId="77777777" w:rsidR="00B451FB" w:rsidRPr="00A63498" w:rsidRDefault="000D7CC4">
            <w:pPr>
              <w:rPr>
                <w:sz w:val="24"/>
                <w:szCs w:val="24"/>
              </w:rPr>
            </w:pPr>
            <w:r w:rsidRPr="00A63498">
              <w:rPr>
                <w:sz w:val="24"/>
                <w:szCs w:val="24"/>
              </w:rPr>
              <w:t>from 1 to 255</w:t>
            </w:r>
          </w:p>
        </w:tc>
      </w:tr>
      <w:tr w:rsidR="00B451FB" w:rsidRPr="00A63498" w14:paraId="48BEFA49" w14:textId="77777777" w:rsidTr="00BD2A9B">
        <w:trPr>
          <w:trHeight w:val="1196"/>
          <w:jc w:val="center"/>
        </w:trPr>
        <w:tc>
          <w:tcPr>
            <w:tcW w:w="2338" w:type="dxa"/>
            <w:tcMar>
              <w:top w:w="35" w:type="dxa"/>
              <w:left w:w="55" w:type="dxa"/>
              <w:bottom w:w="35" w:type="dxa"/>
              <w:right w:w="55" w:type="dxa"/>
            </w:tcMar>
            <w:vAlign w:val="center"/>
          </w:tcPr>
          <w:p w14:paraId="61705A1C" w14:textId="77777777" w:rsidR="00B451FB" w:rsidRPr="00A63498" w:rsidRDefault="000D7CC4">
            <w:pPr>
              <w:jc w:val="center"/>
              <w:rPr>
                <w:sz w:val="24"/>
                <w:szCs w:val="24"/>
              </w:rPr>
            </w:pPr>
            <w:r w:rsidRPr="00A63498">
              <w:rPr>
                <w:sz w:val="24"/>
                <w:szCs w:val="24"/>
              </w:rPr>
              <w:t>28</w:t>
            </w:r>
          </w:p>
        </w:tc>
        <w:tc>
          <w:tcPr>
            <w:tcW w:w="2377" w:type="dxa"/>
            <w:tcMar>
              <w:top w:w="35" w:type="dxa"/>
              <w:left w:w="55" w:type="dxa"/>
              <w:bottom w:w="35" w:type="dxa"/>
              <w:right w:w="55" w:type="dxa"/>
            </w:tcMar>
            <w:vAlign w:val="center"/>
          </w:tcPr>
          <w:p w14:paraId="2E3DC428" w14:textId="77777777" w:rsidR="00B451FB" w:rsidRPr="00A63498" w:rsidRDefault="000D7CC4">
            <w:pPr>
              <w:rPr>
                <w:sz w:val="24"/>
                <w:szCs w:val="24"/>
              </w:rPr>
            </w:pPr>
            <w:r w:rsidRPr="00A63498">
              <w:rPr>
                <w:sz w:val="24"/>
                <w:szCs w:val="24"/>
              </w:rPr>
              <w:t>The time threshold for the detection function (the number of thresholds to be exceeded)</w:t>
            </w:r>
          </w:p>
        </w:tc>
        <w:tc>
          <w:tcPr>
            <w:tcW w:w="2338" w:type="dxa"/>
            <w:tcMar>
              <w:top w:w="35" w:type="dxa"/>
              <w:left w:w="55" w:type="dxa"/>
              <w:bottom w:w="35" w:type="dxa"/>
              <w:right w:w="55" w:type="dxa"/>
            </w:tcMar>
            <w:vAlign w:val="center"/>
          </w:tcPr>
          <w:p w14:paraId="129B0029" w14:textId="77777777" w:rsidR="00B451FB" w:rsidRPr="00A63498" w:rsidRDefault="000D7CC4">
            <w:pPr>
              <w:jc w:val="center"/>
              <w:rPr>
                <w:sz w:val="24"/>
                <w:szCs w:val="24"/>
              </w:rPr>
            </w:pPr>
            <w:r w:rsidRPr="00A63498">
              <w:rPr>
                <w:sz w:val="24"/>
                <w:szCs w:val="24"/>
              </w:rPr>
              <w:t>4</w:t>
            </w:r>
          </w:p>
        </w:tc>
        <w:tc>
          <w:tcPr>
            <w:tcW w:w="3773" w:type="dxa"/>
            <w:tcMar>
              <w:top w:w="35" w:type="dxa"/>
              <w:left w:w="55" w:type="dxa"/>
              <w:bottom w:w="35" w:type="dxa"/>
              <w:right w:w="55" w:type="dxa"/>
            </w:tcMar>
            <w:vAlign w:val="center"/>
          </w:tcPr>
          <w:p w14:paraId="5F61DF43" w14:textId="77777777" w:rsidR="00B451FB" w:rsidRPr="00A63498" w:rsidRDefault="000D7CC4">
            <w:pPr>
              <w:rPr>
                <w:sz w:val="24"/>
                <w:szCs w:val="24"/>
              </w:rPr>
            </w:pPr>
            <w:r w:rsidRPr="00A63498">
              <w:rPr>
                <w:sz w:val="24"/>
                <w:szCs w:val="24"/>
              </w:rPr>
              <w:t>Not used</w:t>
            </w:r>
          </w:p>
        </w:tc>
      </w:tr>
      <w:tr w:rsidR="00B451FB" w:rsidRPr="00A63498" w14:paraId="54FE67BB" w14:textId="77777777" w:rsidTr="00BD2A9B">
        <w:trPr>
          <w:trHeight w:val="598"/>
          <w:jc w:val="center"/>
        </w:trPr>
        <w:tc>
          <w:tcPr>
            <w:tcW w:w="2338" w:type="dxa"/>
            <w:tcMar>
              <w:top w:w="35" w:type="dxa"/>
              <w:left w:w="55" w:type="dxa"/>
              <w:bottom w:w="35" w:type="dxa"/>
              <w:right w:w="55" w:type="dxa"/>
            </w:tcMar>
            <w:vAlign w:val="center"/>
          </w:tcPr>
          <w:p w14:paraId="6194A067" w14:textId="77777777" w:rsidR="00B451FB" w:rsidRPr="00A63498" w:rsidRDefault="000D7CC4">
            <w:pPr>
              <w:jc w:val="center"/>
              <w:rPr>
                <w:sz w:val="24"/>
                <w:szCs w:val="24"/>
              </w:rPr>
            </w:pPr>
            <w:r w:rsidRPr="00A63498">
              <w:rPr>
                <w:sz w:val="24"/>
                <w:szCs w:val="24"/>
              </w:rPr>
              <w:t>32</w:t>
            </w:r>
          </w:p>
        </w:tc>
        <w:tc>
          <w:tcPr>
            <w:tcW w:w="2377" w:type="dxa"/>
            <w:tcMar>
              <w:top w:w="35" w:type="dxa"/>
              <w:left w:w="55" w:type="dxa"/>
              <w:bottom w:w="35" w:type="dxa"/>
              <w:right w:w="55" w:type="dxa"/>
            </w:tcMar>
            <w:vAlign w:val="center"/>
          </w:tcPr>
          <w:p w14:paraId="1DDA801D" w14:textId="77777777" w:rsidR="00B451FB" w:rsidRPr="00A63498" w:rsidRDefault="000D7CC4">
            <w:pPr>
              <w:rPr>
                <w:sz w:val="24"/>
                <w:szCs w:val="24"/>
              </w:rPr>
            </w:pPr>
            <w:r w:rsidRPr="00A63498">
              <w:rPr>
                <w:sz w:val="24"/>
                <w:szCs w:val="24"/>
              </w:rPr>
              <w:t>Number of points for smoothing by time</w:t>
            </w:r>
          </w:p>
        </w:tc>
        <w:tc>
          <w:tcPr>
            <w:tcW w:w="2338" w:type="dxa"/>
            <w:tcMar>
              <w:top w:w="35" w:type="dxa"/>
              <w:left w:w="55" w:type="dxa"/>
              <w:bottom w:w="35" w:type="dxa"/>
              <w:right w:w="55" w:type="dxa"/>
            </w:tcMar>
            <w:vAlign w:val="center"/>
          </w:tcPr>
          <w:p w14:paraId="62719334" w14:textId="77777777" w:rsidR="00B451FB" w:rsidRPr="00A63498" w:rsidRDefault="000D7CC4">
            <w:pPr>
              <w:jc w:val="center"/>
              <w:rPr>
                <w:sz w:val="24"/>
                <w:szCs w:val="24"/>
              </w:rPr>
            </w:pPr>
            <w:r w:rsidRPr="00A63498">
              <w:rPr>
                <w:sz w:val="24"/>
                <w:szCs w:val="24"/>
              </w:rPr>
              <w:t>4</w:t>
            </w:r>
          </w:p>
        </w:tc>
        <w:tc>
          <w:tcPr>
            <w:tcW w:w="3773" w:type="dxa"/>
            <w:tcMar>
              <w:top w:w="35" w:type="dxa"/>
              <w:left w:w="55" w:type="dxa"/>
              <w:bottom w:w="35" w:type="dxa"/>
              <w:right w:w="55" w:type="dxa"/>
            </w:tcMar>
            <w:vAlign w:val="center"/>
          </w:tcPr>
          <w:p w14:paraId="3A291459" w14:textId="77777777" w:rsidR="00B451FB" w:rsidRPr="00A63498" w:rsidRDefault="000D7CC4">
            <w:pPr>
              <w:rPr>
                <w:sz w:val="24"/>
                <w:szCs w:val="24"/>
              </w:rPr>
            </w:pPr>
            <w:r w:rsidRPr="00A63498">
              <w:rPr>
                <w:sz w:val="24"/>
                <w:szCs w:val="24"/>
              </w:rPr>
              <w:t>Not used</w:t>
            </w:r>
          </w:p>
        </w:tc>
      </w:tr>
      <w:tr w:rsidR="00B451FB" w:rsidRPr="00A63498" w14:paraId="19DC2F17" w14:textId="77777777" w:rsidTr="00BD2A9B">
        <w:trPr>
          <w:trHeight w:val="598"/>
          <w:jc w:val="center"/>
        </w:trPr>
        <w:tc>
          <w:tcPr>
            <w:tcW w:w="2338" w:type="dxa"/>
            <w:tcMar>
              <w:top w:w="35" w:type="dxa"/>
              <w:left w:w="55" w:type="dxa"/>
              <w:bottom w:w="35" w:type="dxa"/>
              <w:right w:w="55" w:type="dxa"/>
            </w:tcMar>
            <w:vAlign w:val="center"/>
          </w:tcPr>
          <w:p w14:paraId="3EDE6320" w14:textId="77777777" w:rsidR="00B451FB" w:rsidRPr="00A63498" w:rsidRDefault="000D7CC4">
            <w:pPr>
              <w:jc w:val="center"/>
              <w:rPr>
                <w:sz w:val="24"/>
                <w:szCs w:val="24"/>
              </w:rPr>
            </w:pPr>
            <w:r w:rsidRPr="00A63498">
              <w:rPr>
                <w:sz w:val="24"/>
                <w:szCs w:val="24"/>
              </w:rPr>
              <w:t>36</w:t>
            </w:r>
          </w:p>
        </w:tc>
        <w:tc>
          <w:tcPr>
            <w:tcW w:w="2377" w:type="dxa"/>
            <w:tcMar>
              <w:top w:w="35" w:type="dxa"/>
              <w:left w:w="55" w:type="dxa"/>
              <w:bottom w:w="35" w:type="dxa"/>
              <w:right w:w="55" w:type="dxa"/>
            </w:tcMar>
            <w:vAlign w:val="center"/>
          </w:tcPr>
          <w:p w14:paraId="748D9591" w14:textId="77777777" w:rsidR="00B451FB" w:rsidRPr="00A63498" w:rsidRDefault="000D7CC4">
            <w:pPr>
              <w:rPr>
                <w:sz w:val="24"/>
                <w:szCs w:val="24"/>
              </w:rPr>
            </w:pPr>
            <w:r w:rsidRPr="00A63498">
              <w:rPr>
                <w:sz w:val="24"/>
                <w:szCs w:val="24"/>
              </w:rPr>
              <w:t>The first point of sound removal</w:t>
            </w:r>
          </w:p>
        </w:tc>
        <w:tc>
          <w:tcPr>
            <w:tcW w:w="2338" w:type="dxa"/>
            <w:tcMar>
              <w:top w:w="35" w:type="dxa"/>
              <w:left w:w="55" w:type="dxa"/>
              <w:bottom w:w="35" w:type="dxa"/>
              <w:right w:w="55" w:type="dxa"/>
            </w:tcMar>
            <w:vAlign w:val="center"/>
          </w:tcPr>
          <w:p w14:paraId="76AFDECC" w14:textId="77777777" w:rsidR="00B451FB" w:rsidRPr="00A63498" w:rsidRDefault="000D7CC4">
            <w:pPr>
              <w:jc w:val="center"/>
              <w:rPr>
                <w:sz w:val="24"/>
                <w:szCs w:val="24"/>
              </w:rPr>
            </w:pPr>
            <w:r w:rsidRPr="00A63498">
              <w:rPr>
                <w:sz w:val="24"/>
                <w:szCs w:val="24"/>
              </w:rPr>
              <w:t>4</w:t>
            </w:r>
          </w:p>
        </w:tc>
        <w:tc>
          <w:tcPr>
            <w:tcW w:w="3773" w:type="dxa"/>
            <w:tcMar>
              <w:top w:w="35" w:type="dxa"/>
              <w:left w:w="55" w:type="dxa"/>
              <w:bottom w:w="35" w:type="dxa"/>
              <w:right w:w="55" w:type="dxa"/>
            </w:tcMar>
            <w:vAlign w:val="center"/>
          </w:tcPr>
          <w:p w14:paraId="54033384" w14:textId="77777777" w:rsidR="00B451FB" w:rsidRPr="00A63498" w:rsidRDefault="000D7CC4">
            <w:pPr>
              <w:rPr>
                <w:sz w:val="24"/>
                <w:szCs w:val="24"/>
              </w:rPr>
            </w:pPr>
            <w:r w:rsidRPr="00A63498">
              <w:rPr>
                <w:sz w:val="24"/>
                <w:szCs w:val="24"/>
              </w:rPr>
              <w:t>in the range of reading the reflectogramm</w:t>
            </w:r>
          </w:p>
        </w:tc>
      </w:tr>
      <w:tr w:rsidR="00B451FB" w:rsidRPr="00A63498" w14:paraId="02AAC115" w14:textId="77777777" w:rsidTr="00BD2A9B">
        <w:trPr>
          <w:trHeight w:val="598"/>
          <w:jc w:val="center"/>
        </w:trPr>
        <w:tc>
          <w:tcPr>
            <w:tcW w:w="2338" w:type="dxa"/>
            <w:tcMar>
              <w:top w:w="35" w:type="dxa"/>
              <w:left w:w="55" w:type="dxa"/>
              <w:bottom w:w="35" w:type="dxa"/>
              <w:right w:w="55" w:type="dxa"/>
            </w:tcMar>
            <w:vAlign w:val="center"/>
          </w:tcPr>
          <w:p w14:paraId="2F073A8E" w14:textId="77777777" w:rsidR="00B451FB" w:rsidRPr="00A63498" w:rsidRDefault="000D7CC4">
            <w:pPr>
              <w:jc w:val="center"/>
              <w:rPr>
                <w:sz w:val="24"/>
                <w:szCs w:val="24"/>
              </w:rPr>
            </w:pPr>
            <w:r w:rsidRPr="00A63498">
              <w:rPr>
                <w:sz w:val="24"/>
                <w:szCs w:val="24"/>
              </w:rPr>
              <w:t>40</w:t>
            </w:r>
          </w:p>
        </w:tc>
        <w:tc>
          <w:tcPr>
            <w:tcW w:w="2377" w:type="dxa"/>
            <w:tcMar>
              <w:top w:w="35" w:type="dxa"/>
              <w:left w:w="55" w:type="dxa"/>
              <w:bottom w:w="35" w:type="dxa"/>
              <w:right w:w="55" w:type="dxa"/>
            </w:tcMar>
            <w:vAlign w:val="center"/>
          </w:tcPr>
          <w:p w14:paraId="435E3214" w14:textId="77777777" w:rsidR="00B451FB" w:rsidRPr="00A63498" w:rsidRDefault="000D7CC4">
            <w:pPr>
              <w:rPr>
                <w:sz w:val="24"/>
                <w:szCs w:val="24"/>
              </w:rPr>
            </w:pPr>
            <w:r w:rsidRPr="00A63498">
              <w:rPr>
                <w:sz w:val="24"/>
                <w:szCs w:val="24"/>
              </w:rPr>
              <w:t>The second point of sound removal</w:t>
            </w:r>
          </w:p>
        </w:tc>
        <w:tc>
          <w:tcPr>
            <w:tcW w:w="2338" w:type="dxa"/>
            <w:tcMar>
              <w:top w:w="35" w:type="dxa"/>
              <w:left w:w="55" w:type="dxa"/>
              <w:bottom w:w="35" w:type="dxa"/>
              <w:right w:w="55" w:type="dxa"/>
            </w:tcMar>
            <w:vAlign w:val="center"/>
          </w:tcPr>
          <w:p w14:paraId="0FB3F09A" w14:textId="77777777" w:rsidR="00B451FB" w:rsidRPr="00A63498" w:rsidRDefault="000D7CC4">
            <w:pPr>
              <w:jc w:val="center"/>
              <w:rPr>
                <w:sz w:val="24"/>
                <w:szCs w:val="24"/>
              </w:rPr>
            </w:pPr>
            <w:r w:rsidRPr="00A63498">
              <w:rPr>
                <w:sz w:val="24"/>
                <w:szCs w:val="24"/>
              </w:rPr>
              <w:t>4</w:t>
            </w:r>
          </w:p>
        </w:tc>
        <w:tc>
          <w:tcPr>
            <w:tcW w:w="3773" w:type="dxa"/>
            <w:tcMar>
              <w:top w:w="35" w:type="dxa"/>
              <w:left w:w="55" w:type="dxa"/>
              <w:bottom w:w="35" w:type="dxa"/>
              <w:right w:w="55" w:type="dxa"/>
            </w:tcMar>
            <w:vAlign w:val="center"/>
          </w:tcPr>
          <w:p w14:paraId="0521F46E" w14:textId="77777777" w:rsidR="00B451FB" w:rsidRPr="00A63498" w:rsidRDefault="000D7CC4">
            <w:pPr>
              <w:rPr>
                <w:sz w:val="24"/>
                <w:szCs w:val="24"/>
              </w:rPr>
            </w:pPr>
            <w:r w:rsidRPr="00A63498">
              <w:rPr>
                <w:sz w:val="24"/>
                <w:szCs w:val="24"/>
              </w:rPr>
              <w:t>in the range of reading the reflectogramm</w:t>
            </w:r>
          </w:p>
        </w:tc>
      </w:tr>
      <w:tr w:rsidR="00B451FB" w:rsidRPr="00A63498" w14:paraId="51C431CF" w14:textId="77777777" w:rsidTr="00BD2A9B">
        <w:trPr>
          <w:trHeight w:val="302"/>
          <w:jc w:val="center"/>
        </w:trPr>
        <w:tc>
          <w:tcPr>
            <w:tcW w:w="2338" w:type="dxa"/>
            <w:tcMar>
              <w:top w:w="35" w:type="dxa"/>
              <w:left w:w="55" w:type="dxa"/>
              <w:bottom w:w="35" w:type="dxa"/>
              <w:right w:w="55" w:type="dxa"/>
            </w:tcMar>
            <w:vAlign w:val="center"/>
          </w:tcPr>
          <w:p w14:paraId="6BBE010B" w14:textId="77777777" w:rsidR="00B451FB" w:rsidRPr="00A63498" w:rsidRDefault="000D7CC4">
            <w:pPr>
              <w:jc w:val="center"/>
              <w:rPr>
                <w:sz w:val="24"/>
                <w:szCs w:val="24"/>
              </w:rPr>
            </w:pPr>
            <w:r w:rsidRPr="00A63498">
              <w:rPr>
                <w:sz w:val="24"/>
                <w:szCs w:val="24"/>
              </w:rPr>
              <w:t>44</w:t>
            </w:r>
          </w:p>
        </w:tc>
        <w:tc>
          <w:tcPr>
            <w:tcW w:w="2377" w:type="dxa"/>
            <w:tcMar>
              <w:top w:w="35" w:type="dxa"/>
              <w:left w:w="55" w:type="dxa"/>
              <w:bottom w:w="35" w:type="dxa"/>
              <w:right w:w="55" w:type="dxa"/>
            </w:tcMar>
            <w:vAlign w:val="center"/>
          </w:tcPr>
          <w:p w14:paraId="733AE899" w14:textId="77777777" w:rsidR="00B451FB" w:rsidRPr="00A63498" w:rsidRDefault="000D7CC4">
            <w:pPr>
              <w:rPr>
                <w:sz w:val="24"/>
                <w:szCs w:val="24"/>
              </w:rPr>
            </w:pPr>
            <w:r w:rsidRPr="00A63498">
              <w:rPr>
                <w:sz w:val="24"/>
                <w:szCs w:val="24"/>
              </w:rPr>
              <w:t>Filter Control Register</w:t>
            </w:r>
          </w:p>
        </w:tc>
        <w:tc>
          <w:tcPr>
            <w:tcW w:w="2338" w:type="dxa"/>
            <w:tcMar>
              <w:top w:w="35" w:type="dxa"/>
              <w:left w:w="55" w:type="dxa"/>
              <w:bottom w:w="35" w:type="dxa"/>
              <w:right w:w="55" w:type="dxa"/>
            </w:tcMar>
            <w:vAlign w:val="center"/>
          </w:tcPr>
          <w:p w14:paraId="35FA3230" w14:textId="77777777" w:rsidR="00B451FB" w:rsidRPr="00A63498" w:rsidRDefault="000D7CC4">
            <w:pPr>
              <w:jc w:val="center"/>
              <w:rPr>
                <w:sz w:val="24"/>
                <w:szCs w:val="24"/>
              </w:rPr>
            </w:pPr>
            <w:r w:rsidRPr="00A63498">
              <w:rPr>
                <w:sz w:val="24"/>
                <w:szCs w:val="24"/>
              </w:rPr>
              <w:t>4</w:t>
            </w:r>
          </w:p>
        </w:tc>
        <w:tc>
          <w:tcPr>
            <w:tcW w:w="3773" w:type="dxa"/>
            <w:tcMar>
              <w:top w:w="35" w:type="dxa"/>
              <w:left w:w="55" w:type="dxa"/>
              <w:bottom w:w="35" w:type="dxa"/>
              <w:right w:w="55" w:type="dxa"/>
            </w:tcMar>
            <w:vAlign w:val="center"/>
          </w:tcPr>
          <w:p w14:paraId="5A6437F9" w14:textId="77777777" w:rsidR="00B451FB" w:rsidRPr="00A63498" w:rsidRDefault="000D7CC4">
            <w:pPr>
              <w:rPr>
                <w:sz w:val="24"/>
                <w:szCs w:val="24"/>
              </w:rPr>
            </w:pPr>
            <w:r w:rsidRPr="00A63498">
              <w:rPr>
                <w:sz w:val="24"/>
                <w:szCs w:val="24"/>
              </w:rPr>
              <w:t>Table 11</w:t>
            </w:r>
          </w:p>
        </w:tc>
      </w:tr>
    </w:tbl>
    <w:p w14:paraId="6EB7B0AE" w14:textId="77777777" w:rsidR="00B451FB" w:rsidRPr="00A63498" w:rsidRDefault="000D7CC4">
      <w:pPr>
        <w:rPr>
          <w:sz w:val="24"/>
          <w:szCs w:val="24"/>
        </w:rPr>
      </w:pPr>
      <w:r w:rsidRPr="00A63498">
        <w:rPr>
          <w:sz w:val="24"/>
          <w:szCs w:val="24"/>
        </w:rPr>
        <w:br w:type="page"/>
      </w:r>
    </w:p>
    <w:p w14:paraId="1802054A" w14:textId="77777777" w:rsidR="00B451FB" w:rsidRPr="00A63498" w:rsidRDefault="000D7CC4">
      <w:pPr>
        <w:spacing w:after="60"/>
        <w:jc w:val="center"/>
        <w:rPr>
          <w:sz w:val="24"/>
          <w:szCs w:val="24"/>
        </w:rPr>
      </w:pPr>
      <w:r w:rsidRPr="00A63498">
        <w:rPr>
          <w:sz w:val="24"/>
          <w:szCs w:val="24"/>
        </w:rPr>
        <w:lastRenderedPageBreak/>
        <w:t>15</w:t>
      </w:r>
    </w:p>
    <w:p w14:paraId="2091A7F3" w14:textId="77777777" w:rsidR="00B451FB" w:rsidRPr="00A63498" w:rsidRDefault="00B451FB">
      <w:pPr>
        <w:spacing w:after="40"/>
        <w:rPr>
          <w:sz w:val="24"/>
          <w:szCs w:val="24"/>
        </w:rPr>
      </w:pPr>
    </w:p>
    <w:tbl>
      <w:tblPr>
        <w:tblW w:w="1004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67"/>
        <w:gridCol w:w="2709"/>
        <w:gridCol w:w="1794"/>
        <w:gridCol w:w="3877"/>
      </w:tblGrid>
      <w:tr w:rsidR="00B451FB" w:rsidRPr="00A63498" w14:paraId="69E44175" w14:textId="77777777" w:rsidTr="00BD2A9B">
        <w:trPr>
          <w:trHeight w:val="296"/>
          <w:jc w:val="center"/>
        </w:trPr>
        <w:tc>
          <w:tcPr>
            <w:tcW w:w="1667" w:type="dxa"/>
            <w:tcMar>
              <w:top w:w="35" w:type="dxa"/>
              <w:left w:w="55" w:type="dxa"/>
              <w:bottom w:w="35" w:type="dxa"/>
              <w:right w:w="55" w:type="dxa"/>
            </w:tcMar>
            <w:vAlign w:val="center"/>
          </w:tcPr>
          <w:p w14:paraId="0EE4D45F" w14:textId="77777777" w:rsidR="00B451FB" w:rsidRPr="00A63498" w:rsidRDefault="000D7CC4">
            <w:pPr>
              <w:jc w:val="center"/>
              <w:rPr>
                <w:sz w:val="24"/>
                <w:szCs w:val="24"/>
              </w:rPr>
            </w:pPr>
            <w:r w:rsidRPr="00A63498">
              <w:rPr>
                <w:sz w:val="24"/>
                <w:szCs w:val="24"/>
              </w:rPr>
              <w:t>Shift, byte</w:t>
            </w:r>
          </w:p>
        </w:tc>
        <w:tc>
          <w:tcPr>
            <w:tcW w:w="2709" w:type="dxa"/>
            <w:tcMar>
              <w:top w:w="35" w:type="dxa"/>
              <w:left w:w="55" w:type="dxa"/>
              <w:bottom w:w="35" w:type="dxa"/>
              <w:right w:w="55" w:type="dxa"/>
            </w:tcMar>
            <w:vAlign w:val="center"/>
          </w:tcPr>
          <w:p w14:paraId="7BB3F1BC" w14:textId="77777777" w:rsidR="00B451FB" w:rsidRPr="00A63498" w:rsidRDefault="000D7CC4">
            <w:pPr>
              <w:jc w:val="center"/>
              <w:rPr>
                <w:sz w:val="24"/>
                <w:szCs w:val="24"/>
              </w:rPr>
            </w:pPr>
            <w:r w:rsidRPr="00A63498">
              <w:rPr>
                <w:sz w:val="24"/>
                <w:szCs w:val="24"/>
              </w:rPr>
              <w:t>Name</w:t>
            </w:r>
          </w:p>
        </w:tc>
        <w:tc>
          <w:tcPr>
            <w:tcW w:w="1794" w:type="dxa"/>
            <w:tcMar>
              <w:top w:w="35" w:type="dxa"/>
              <w:left w:w="55" w:type="dxa"/>
              <w:bottom w:w="35" w:type="dxa"/>
              <w:right w:w="55" w:type="dxa"/>
            </w:tcMar>
            <w:vAlign w:val="center"/>
          </w:tcPr>
          <w:p w14:paraId="414DC676" w14:textId="77777777" w:rsidR="00B451FB" w:rsidRPr="00A63498" w:rsidRDefault="000D7CC4">
            <w:pPr>
              <w:jc w:val="center"/>
              <w:rPr>
                <w:sz w:val="24"/>
                <w:szCs w:val="24"/>
              </w:rPr>
            </w:pPr>
            <w:r w:rsidRPr="00A63498">
              <w:rPr>
                <w:sz w:val="24"/>
                <w:szCs w:val="24"/>
              </w:rPr>
              <w:t>Size, byte</w:t>
            </w:r>
          </w:p>
        </w:tc>
        <w:tc>
          <w:tcPr>
            <w:tcW w:w="3877" w:type="dxa"/>
            <w:tcMar>
              <w:top w:w="35" w:type="dxa"/>
              <w:left w:w="55" w:type="dxa"/>
              <w:bottom w:w="35" w:type="dxa"/>
              <w:right w:w="55" w:type="dxa"/>
            </w:tcMar>
            <w:vAlign w:val="center"/>
          </w:tcPr>
          <w:p w14:paraId="5FC37ECC" w14:textId="77777777" w:rsidR="00B451FB" w:rsidRPr="00A63498" w:rsidRDefault="000D7CC4">
            <w:pPr>
              <w:jc w:val="center"/>
              <w:rPr>
                <w:sz w:val="24"/>
                <w:szCs w:val="24"/>
              </w:rPr>
            </w:pPr>
            <w:r w:rsidRPr="00A63498">
              <w:rPr>
                <w:sz w:val="24"/>
                <w:szCs w:val="24"/>
              </w:rPr>
              <w:t>Description</w:t>
            </w:r>
          </w:p>
        </w:tc>
      </w:tr>
      <w:tr w:rsidR="00B451FB" w:rsidRPr="00A63498" w14:paraId="2B26C09B" w14:textId="77777777" w:rsidTr="00BD2A9B">
        <w:trPr>
          <w:trHeight w:val="1521"/>
          <w:jc w:val="center"/>
        </w:trPr>
        <w:tc>
          <w:tcPr>
            <w:tcW w:w="1667" w:type="dxa"/>
            <w:tcMar>
              <w:top w:w="35" w:type="dxa"/>
              <w:left w:w="55" w:type="dxa"/>
              <w:bottom w:w="35" w:type="dxa"/>
              <w:right w:w="55" w:type="dxa"/>
            </w:tcMar>
            <w:vAlign w:val="center"/>
          </w:tcPr>
          <w:p w14:paraId="74B00E2D" w14:textId="77777777" w:rsidR="00B451FB" w:rsidRPr="00A63498" w:rsidRDefault="000D7CC4">
            <w:pPr>
              <w:jc w:val="center"/>
              <w:rPr>
                <w:sz w:val="24"/>
                <w:szCs w:val="24"/>
              </w:rPr>
            </w:pPr>
            <w:r w:rsidRPr="00A63498">
              <w:rPr>
                <w:sz w:val="24"/>
                <w:szCs w:val="24"/>
              </w:rPr>
              <w:t>48</w:t>
            </w:r>
          </w:p>
        </w:tc>
        <w:tc>
          <w:tcPr>
            <w:tcW w:w="2709" w:type="dxa"/>
            <w:tcMar>
              <w:top w:w="35" w:type="dxa"/>
              <w:left w:w="55" w:type="dxa"/>
              <w:bottom w:w="35" w:type="dxa"/>
              <w:right w:w="55" w:type="dxa"/>
            </w:tcMar>
            <w:vAlign w:val="center"/>
          </w:tcPr>
          <w:p w14:paraId="211CCB09" w14:textId="77777777" w:rsidR="00B451FB" w:rsidRPr="00A63498" w:rsidRDefault="000D7CC4">
            <w:pPr>
              <w:rPr>
                <w:sz w:val="24"/>
                <w:szCs w:val="24"/>
              </w:rPr>
            </w:pPr>
            <w:r w:rsidRPr="00A63498">
              <w:rPr>
                <w:sz w:val="24"/>
                <w:szCs w:val="24"/>
              </w:rPr>
              <w:t>Time threshold of the detection function (number of passes in the threshold exceeding section)</w:t>
            </w:r>
          </w:p>
        </w:tc>
        <w:tc>
          <w:tcPr>
            <w:tcW w:w="1794" w:type="dxa"/>
            <w:tcMar>
              <w:top w:w="35" w:type="dxa"/>
              <w:left w:w="55" w:type="dxa"/>
              <w:bottom w:w="35" w:type="dxa"/>
              <w:right w:w="55" w:type="dxa"/>
            </w:tcMar>
            <w:vAlign w:val="center"/>
          </w:tcPr>
          <w:p w14:paraId="68A5E751" w14:textId="77777777" w:rsidR="00B451FB" w:rsidRPr="00A63498" w:rsidRDefault="000D7CC4">
            <w:pPr>
              <w:jc w:val="center"/>
              <w:rPr>
                <w:sz w:val="24"/>
                <w:szCs w:val="24"/>
              </w:rPr>
            </w:pPr>
            <w:r w:rsidRPr="00A63498">
              <w:rPr>
                <w:sz w:val="24"/>
                <w:szCs w:val="24"/>
              </w:rPr>
              <w:t>4</w:t>
            </w:r>
          </w:p>
        </w:tc>
        <w:tc>
          <w:tcPr>
            <w:tcW w:w="3877" w:type="dxa"/>
            <w:tcMar>
              <w:top w:w="35" w:type="dxa"/>
              <w:left w:w="55" w:type="dxa"/>
              <w:bottom w:w="35" w:type="dxa"/>
              <w:right w:w="55" w:type="dxa"/>
            </w:tcMar>
            <w:vAlign w:val="center"/>
          </w:tcPr>
          <w:p w14:paraId="3FA80078" w14:textId="77777777" w:rsidR="00B451FB" w:rsidRPr="00A63498" w:rsidRDefault="000D7CC4">
            <w:pPr>
              <w:rPr>
                <w:sz w:val="24"/>
                <w:szCs w:val="24"/>
              </w:rPr>
            </w:pPr>
            <w:r w:rsidRPr="00A63498">
              <w:rPr>
                <w:sz w:val="24"/>
                <w:szCs w:val="24"/>
              </w:rPr>
              <w:t>Not used</w:t>
            </w:r>
          </w:p>
        </w:tc>
      </w:tr>
      <w:tr w:rsidR="00B451FB" w:rsidRPr="00A63498" w14:paraId="767268C6" w14:textId="77777777" w:rsidTr="00BD2A9B">
        <w:trPr>
          <w:trHeight w:val="1811"/>
          <w:jc w:val="center"/>
        </w:trPr>
        <w:tc>
          <w:tcPr>
            <w:tcW w:w="1667" w:type="dxa"/>
            <w:tcMar>
              <w:top w:w="35" w:type="dxa"/>
              <w:left w:w="55" w:type="dxa"/>
              <w:bottom w:w="35" w:type="dxa"/>
              <w:right w:w="55" w:type="dxa"/>
            </w:tcMar>
            <w:vAlign w:val="center"/>
          </w:tcPr>
          <w:p w14:paraId="08B7B8F4" w14:textId="77777777" w:rsidR="00B451FB" w:rsidRPr="00A63498" w:rsidRDefault="000D7CC4">
            <w:pPr>
              <w:jc w:val="center"/>
              <w:rPr>
                <w:sz w:val="24"/>
                <w:szCs w:val="24"/>
              </w:rPr>
            </w:pPr>
            <w:r w:rsidRPr="00A63498">
              <w:rPr>
                <w:sz w:val="24"/>
                <w:szCs w:val="24"/>
              </w:rPr>
              <w:t>52</w:t>
            </w:r>
          </w:p>
        </w:tc>
        <w:tc>
          <w:tcPr>
            <w:tcW w:w="2709" w:type="dxa"/>
            <w:tcMar>
              <w:top w:w="35" w:type="dxa"/>
              <w:left w:w="55" w:type="dxa"/>
              <w:bottom w:w="35" w:type="dxa"/>
              <w:right w:w="55" w:type="dxa"/>
            </w:tcMar>
            <w:vAlign w:val="center"/>
          </w:tcPr>
          <w:p w14:paraId="0B3F166D" w14:textId="77777777" w:rsidR="00B451FB" w:rsidRPr="00A63498" w:rsidRDefault="000D7CC4">
            <w:pPr>
              <w:rPr>
                <w:sz w:val="24"/>
                <w:szCs w:val="24"/>
              </w:rPr>
            </w:pPr>
            <w:r w:rsidRPr="00A63498">
              <w:rPr>
                <w:sz w:val="24"/>
                <w:szCs w:val="24"/>
              </w:rPr>
              <w:t>Line Start</w:t>
            </w:r>
          </w:p>
        </w:tc>
        <w:tc>
          <w:tcPr>
            <w:tcW w:w="1794" w:type="dxa"/>
            <w:tcMar>
              <w:top w:w="35" w:type="dxa"/>
              <w:left w:w="55" w:type="dxa"/>
              <w:bottom w:w="35" w:type="dxa"/>
              <w:right w:w="55" w:type="dxa"/>
            </w:tcMar>
            <w:vAlign w:val="center"/>
          </w:tcPr>
          <w:p w14:paraId="0E4C0667" w14:textId="77777777" w:rsidR="00B451FB" w:rsidRPr="00A63498" w:rsidRDefault="000D7CC4">
            <w:pPr>
              <w:jc w:val="center"/>
              <w:rPr>
                <w:sz w:val="24"/>
                <w:szCs w:val="24"/>
              </w:rPr>
            </w:pPr>
            <w:r w:rsidRPr="00A63498">
              <w:rPr>
                <w:sz w:val="24"/>
                <w:szCs w:val="24"/>
              </w:rPr>
              <w:t>4</w:t>
            </w:r>
          </w:p>
        </w:tc>
        <w:tc>
          <w:tcPr>
            <w:tcW w:w="3877" w:type="dxa"/>
            <w:tcMar>
              <w:top w:w="35" w:type="dxa"/>
              <w:left w:w="55" w:type="dxa"/>
              <w:bottom w:w="35" w:type="dxa"/>
              <w:right w:w="55" w:type="dxa"/>
            </w:tcMar>
            <w:vAlign w:val="center"/>
          </w:tcPr>
          <w:p w14:paraId="159E56BE" w14:textId="77777777" w:rsidR="00B451FB" w:rsidRPr="00A63498" w:rsidRDefault="000D7CC4">
            <w:pPr>
              <w:rPr>
                <w:sz w:val="24"/>
                <w:szCs w:val="24"/>
              </w:rPr>
            </w:pPr>
            <w:r w:rsidRPr="00A63498">
              <w:rPr>
                <w:sz w:val="24"/>
                <w:szCs w:val="24"/>
              </w:rPr>
              <w:t>The distance from the product to the point from which the distance starts (for example, the exit of the fiber cable from the building). This parameter also contains a constant delay of the probing signal in the instrument.</w:t>
            </w:r>
          </w:p>
        </w:tc>
      </w:tr>
      <w:tr w:rsidR="00B451FB" w:rsidRPr="00A63498" w14:paraId="709ADADB" w14:textId="77777777" w:rsidTr="00BD2A9B">
        <w:trPr>
          <w:trHeight w:val="601"/>
          <w:jc w:val="center"/>
        </w:trPr>
        <w:tc>
          <w:tcPr>
            <w:tcW w:w="1667" w:type="dxa"/>
            <w:tcMar>
              <w:top w:w="35" w:type="dxa"/>
              <w:left w:w="55" w:type="dxa"/>
              <w:bottom w:w="35" w:type="dxa"/>
              <w:right w:w="55" w:type="dxa"/>
            </w:tcMar>
            <w:vAlign w:val="center"/>
          </w:tcPr>
          <w:p w14:paraId="1E2A6526" w14:textId="77777777" w:rsidR="00B451FB" w:rsidRPr="00A63498" w:rsidRDefault="000D7CC4">
            <w:pPr>
              <w:jc w:val="center"/>
              <w:rPr>
                <w:sz w:val="24"/>
                <w:szCs w:val="24"/>
              </w:rPr>
            </w:pPr>
            <w:r w:rsidRPr="00A63498">
              <w:rPr>
                <w:sz w:val="24"/>
                <w:szCs w:val="24"/>
              </w:rPr>
              <w:t>56</w:t>
            </w:r>
          </w:p>
        </w:tc>
        <w:tc>
          <w:tcPr>
            <w:tcW w:w="2709" w:type="dxa"/>
            <w:tcMar>
              <w:top w:w="35" w:type="dxa"/>
              <w:left w:w="55" w:type="dxa"/>
              <w:bottom w:w="35" w:type="dxa"/>
              <w:right w:w="55" w:type="dxa"/>
            </w:tcMar>
            <w:vAlign w:val="center"/>
          </w:tcPr>
          <w:p w14:paraId="5B7727F6" w14:textId="77777777" w:rsidR="00B451FB" w:rsidRPr="00A63498" w:rsidRDefault="000D7CC4">
            <w:pPr>
              <w:rPr>
                <w:sz w:val="24"/>
                <w:szCs w:val="24"/>
              </w:rPr>
            </w:pPr>
            <w:r w:rsidRPr="00A63498">
              <w:rPr>
                <w:sz w:val="24"/>
                <w:szCs w:val="24"/>
              </w:rPr>
              <w:t>The decimation factor along the line</w:t>
            </w:r>
          </w:p>
        </w:tc>
        <w:tc>
          <w:tcPr>
            <w:tcW w:w="1794" w:type="dxa"/>
            <w:tcMar>
              <w:top w:w="35" w:type="dxa"/>
              <w:left w:w="55" w:type="dxa"/>
              <w:bottom w:w="35" w:type="dxa"/>
              <w:right w:w="55" w:type="dxa"/>
            </w:tcMar>
            <w:vAlign w:val="center"/>
          </w:tcPr>
          <w:p w14:paraId="0544FB50" w14:textId="77777777" w:rsidR="00B451FB" w:rsidRPr="00A63498" w:rsidRDefault="000D7CC4">
            <w:pPr>
              <w:jc w:val="center"/>
              <w:rPr>
                <w:sz w:val="24"/>
                <w:szCs w:val="24"/>
              </w:rPr>
            </w:pPr>
            <w:r w:rsidRPr="00A63498">
              <w:rPr>
                <w:sz w:val="24"/>
                <w:szCs w:val="24"/>
              </w:rPr>
              <w:t>4</w:t>
            </w:r>
          </w:p>
        </w:tc>
        <w:tc>
          <w:tcPr>
            <w:tcW w:w="3877" w:type="dxa"/>
            <w:tcMar>
              <w:top w:w="35" w:type="dxa"/>
              <w:left w:w="55" w:type="dxa"/>
              <w:bottom w:w="35" w:type="dxa"/>
              <w:right w:w="55" w:type="dxa"/>
            </w:tcMar>
            <w:vAlign w:val="center"/>
          </w:tcPr>
          <w:p w14:paraId="4269D19A" w14:textId="77777777" w:rsidR="00B451FB" w:rsidRPr="00A63498" w:rsidRDefault="000D7CC4">
            <w:pPr>
              <w:rPr>
                <w:sz w:val="24"/>
                <w:szCs w:val="24"/>
              </w:rPr>
            </w:pPr>
            <w:r w:rsidRPr="00A63498">
              <w:rPr>
                <w:sz w:val="24"/>
                <w:szCs w:val="24"/>
              </w:rPr>
              <w:t>from 1 to 255</w:t>
            </w:r>
          </w:p>
        </w:tc>
      </w:tr>
      <w:tr w:rsidR="00B451FB" w:rsidRPr="00A63498" w14:paraId="4CFB1A16" w14:textId="77777777" w:rsidTr="00BD2A9B">
        <w:trPr>
          <w:trHeight w:val="610"/>
          <w:jc w:val="center"/>
        </w:trPr>
        <w:tc>
          <w:tcPr>
            <w:tcW w:w="1667" w:type="dxa"/>
            <w:tcMar>
              <w:top w:w="35" w:type="dxa"/>
              <w:left w:w="55" w:type="dxa"/>
              <w:bottom w:w="35" w:type="dxa"/>
              <w:right w:w="55" w:type="dxa"/>
            </w:tcMar>
            <w:vAlign w:val="center"/>
          </w:tcPr>
          <w:p w14:paraId="7FCB028F" w14:textId="77777777" w:rsidR="00B451FB" w:rsidRPr="00A63498" w:rsidRDefault="000D7CC4">
            <w:pPr>
              <w:jc w:val="center"/>
              <w:rPr>
                <w:sz w:val="24"/>
                <w:szCs w:val="24"/>
              </w:rPr>
            </w:pPr>
            <w:r w:rsidRPr="00A63498">
              <w:rPr>
                <w:sz w:val="24"/>
                <w:szCs w:val="24"/>
              </w:rPr>
              <w:t>60</w:t>
            </w:r>
          </w:p>
        </w:tc>
        <w:tc>
          <w:tcPr>
            <w:tcW w:w="2709" w:type="dxa"/>
            <w:tcMar>
              <w:top w:w="35" w:type="dxa"/>
              <w:left w:w="55" w:type="dxa"/>
              <w:bottom w:w="35" w:type="dxa"/>
              <w:right w:w="55" w:type="dxa"/>
            </w:tcMar>
            <w:vAlign w:val="center"/>
          </w:tcPr>
          <w:p w14:paraId="2A2E23A8" w14:textId="77777777" w:rsidR="00B451FB" w:rsidRPr="00A63498" w:rsidRDefault="000D7CC4">
            <w:pPr>
              <w:rPr>
                <w:sz w:val="24"/>
                <w:szCs w:val="24"/>
              </w:rPr>
            </w:pPr>
            <w:r w:rsidRPr="00A63498">
              <w:rPr>
                <w:sz w:val="24"/>
                <w:szCs w:val="24"/>
              </w:rPr>
              <w:t>Flag thinning anti-aliasing (0/1)</w:t>
            </w:r>
          </w:p>
        </w:tc>
        <w:tc>
          <w:tcPr>
            <w:tcW w:w="1794" w:type="dxa"/>
            <w:tcMar>
              <w:top w:w="35" w:type="dxa"/>
              <w:left w:w="55" w:type="dxa"/>
              <w:bottom w:w="35" w:type="dxa"/>
              <w:right w:w="55" w:type="dxa"/>
            </w:tcMar>
            <w:vAlign w:val="center"/>
          </w:tcPr>
          <w:p w14:paraId="471AB9AD" w14:textId="77777777" w:rsidR="00B451FB" w:rsidRPr="00A63498" w:rsidRDefault="000D7CC4">
            <w:pPr>
              <w:jc w:val="center"/>
              <w:rPr>
                <w:sz w:val="24"/>
                <w:szCs w:val="24"/>
              </w:rPr>
            </w:pPr>
            <w:r w:rsidRPr="00A63498">
              <w:rPr>
                <w:sz w:val="24"/>
                <w:szCs w:val="24"/>
              </w:rPr>
              <w:t>4</w:t>
            </w:r>
          </w:p>
        </w:tc>
        <w:tc>
          <w:tcPr>
            <w:tcW w:w="3877" w:type="dxa"/>
            <w:tcMar>
              <w:top w:w="35" w:type="dxa"/>
              <w:left w:w="55" w:type="dxa"/>
              <w:bottom w:w="35" w:type="dxa"/>
              <w:right w:w="55" w:type="dxa"/>
            </w:tcMar>
            <w:vAlign w:val="center"/>
          </w:tcPr>
          <w:p w14:paraId="6751ECEC" w14:textId="77777777" w:rsidR="00B451FB" w:rsidRPr="00A63498" w:rsidRDefault="000D7CC4">
            <w:pPr>
              <w:rPr>
                <w:sz w:val="24"/>
                <w:szCs w:val="24"/>
              </w:rPr>
            </w:pPr>
            <w:r w:rsidRPr="00A63498">
              <w:rPr>
                <w:sz w:val="24"/>
                <w:szCs w:val="24"/>
              </w:rPr>
              <w:t>0,1</w:t>
            </w:r>
          </w:p>
        </w:tc>
      </w:tr>
      <w:tr w:rsidR="00B451FB" w:rsidRPr="00A63498" w14:paraId="2ACBBE02" w14:textId="77777777" w:rsidTr="00BD2A9B">
        <w:trPr>
          <w:trHeight w:val="296"/>
          <w:jc w:val="center"/>
        </w:trPr>
        <w:tc>
          <w:tcPr>
            <w:tcW w:w="1667" w:type="dxa"/>
            <w:tcMar>
              <w:top w:w="35" w:type="dxa"/>
              <w:left w:w="55" w:type="dxa"/>
              <w:bottom w:w="35" w:type="dxa"/>
              <w:right w:w="55" w:type="dxa"/>
            </w:tcMar>
            <w:vAlign w:val="center"/>
          </w:tcPr>
          <w:p w14:paraId="58249D99" w14:textId="77777777" w:rsidR="00B451FB" w:rsidRPr="00A63498" w:rsidRDefault="000D7CC4">
            <w:pPr>
              <w:jc w:val="center"/>
              <w:rPr>
                <w:sz w:val="24"/>
                <w:szCs w:val="24"/>
              </w:rPr>
            </w:pPr>
            <w:r w:rsidRPr="00A63498">
              <w:rPr>
                <w:sz w:val="24"/>
                <w:szCs w:val="24"/>
              </w:rPr>
              <w:t>–</w:t>
            </w:r>
          </w:p>
        </w:tc>
        <w:tc>
          <w:tcPr>
            <w:tcW w:w="2709" w:type="dxa"/>
            <w:tcMar>
              <w:top w:w="35" w:type="dxa"/>
              <w:left w:w="55" w:type="dxa"/>
              <w:bottom w:w="35" w:type="dxa"/>
              <w:right w:w="55" w:type="dxa"/>
            </w:tcMar>
            <w:vAlign w:val="center"/>
          </w:tcPr>
          <w:p w14:paraId="0FBEEE19" w14:textId="77777777" w:rsidR="00B451FB" w:rsidRPr="00A63498" w:rsidRDefault="000D7CC4">
            <w:pPr>
              <w:rPr>
                <w:sz w:val="24"/>
                <w:szCs w:val="24"/>
              </w:rPr>
            </w:pPr>
            <w:r w:rsidRPr="00A63498">
              <w:rPr>
                <w:sz w:val="24"/>
                <w:szCs w:val="24"/>
              </w:rPr>
              <w:t>Reserved</w:t>
            </w:r>
          </w:p>
        </w:tc>
        <w:tc>
          <w:tcPr>
            <w:tcW w:w="1794" w:type="dxa"/>
            <w:tcMar>
              <w:top w:w="35" w:type="dxa"/>
              <w:left w:w="55" w:type="dxa"/>
              <w:bottom w:w="35" w:type="dxa"/>
              <w:right w:w="55" w:type="dxa"/>
            </w:tcMar>
            <w:vAlign w:val="center"/>
          </w:tcPr>
          <w:p w14:paraId="2AC0DDB2" w14:textId="77777777" w:rsidR="00B451FB" w:rsidRPr="00A63498" w:rsidRDefault="000D7CC4">
            <w:pPr>
              <w:jc w:val="center"/>
              <w:rPr>
                <w:sz w:val="24"/>
                <w:szCs w:val="24"/>
              </w:rPr>
            </w:pPr>
            <w:r w:rsidRPr="00A63498">
              <w:rPr>
                <w:sz w:val="24"/>
                <w:szCs w:val="24"/>
              </w:rPr>
              <w:t>1426</w:t>
            </w:r>
          </w:p>
        </w:tc>
        <w:tc>
          <w:tcPr>
            <w:tcW w:w="3877" w:type="dxa"/>
            <w:tcMar>
              <w:top w:w="35" w:type="dxa"/>
              <w:left w:w="55" w:type="dxa"/>
              <w:bottom w:w="35" w:type="dxa"/>
              <w:right w:w="55" w:type="dxa"/>
            </w:tcMar>
            <w:vAlign w:val="center"/>
          </w:tcPr>
          <w:p w14:paraId="4405BA60" w14:textId="77777777" w:rsidR="00B451FB" w:rsidRPr="00A63498" w:rsidRDefault="000D7CC4">
            <w:pPr>
              <w:rPr>
                <w:sz w:val="24"/>
                <w:szCs w:val="24"/>
              </w:rPr>
            </w:pPr>
            <w:r w:rsidRPr="00A63498">
              <w:rPr>
                <w:sz w:val="24"/>
                <w:szCs w:val="24"/>
              </w:rPr>
              <w:t>–</w:t>
            </w:r>
          </w:p>
        </w:tc>
      </w:tr>
    </w:tbl>
    <w:p w14:paraId="654510FD" w14:textId="77777777" w:rsidR="00B451FB" w:rsidRPr="00A63498" w:rsidRDefault="000D7CC4">
      <w:pPr>
        <w:keepNext/>
        <w:spacing w:after="40"/>
        <w:rPr>
          <w:sz w:val="24"/>
          <w:szCs w:val="24"/>
        </w:rPr>
      </w:pPr>
      <w:r w:rsidRPr="00A63498">
        <w:rPr>
          <w:sz w:val="24"/>
          <w:szCs w:val="24"/>
        </w:rPr>
        <w:t>Table 11 – Description of the control register "Filter control register"</w:t>
      </w:r>
    </w:p>
    <w:tbl>
      <w:tblPr>
        <w:tblW w:w="100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47"/>
        <w:gridCol w:w="6928"/>
      </w:tblGrid>
      <w:tr w:rsidR="00B451FB" w:rsidRPr="00A63498" w14:paraId="252817D1" w14:textId="77777777" w:rsidTr="00BD2A9B">
        <w:trPr>
          <w:trHeight w:val="320"/>
          <w:jc w:val="center"/>
        </w:trPr>
        <w:tc>
          <w:tcPr>
            <w:tcW w:w="3147" w:type="dxa"/>
            <w:tcMar>
              <w:top w:w="35" w:type="dxa"/>
              <w:left w:w="55" w:type="dxa"/>
              <w:bottom w:w="35" w:type="dxa"/>
              <w:right w:w="55" w:type="dxa"/>
            </w:tcMar>
            <w:vAlign w:val="center"/>
          </w:tcPr>
          <w:p w14:paraId="25A9B7F1" w14:textId="77777777" w:rsidR="00B451FB" w:rsidRPr="00A63498" w:rsidRDefault="000D7CC4">
            <w:pPr>
              <w:jc w:val="center"/>
              <w:rPr>
                <w:sz w:val="24"/>
                <w:szCs w:val="24"/>
              </w:rPr>
            </w:pPr>
            <w:r w:rsidRPr="00A63498">
              <w:rPr>
                <w:sz w:val="24"/>
                <w:szCs w:val="24"/>
              </w:rPr>
              <w:t>Bit number</w:t>
            </w:r>
          </w:p>
        </w:tc>
        <w:tc>
          <w:tcPr>
            <w:tcW w:w="6928" w:type="dxa"/>
            <w:tcMar>
              <w:top w:w="35" w:type="dxa"/>
              <w:left w:w="55" w:type="dxa"/>
              <w:bottom w:w="35" w:type="dxa"/>
              <w:right w:w="55" w:type="dxa"/>
            </w:tcMar>
            <w:vAlign w:val="center"/>
          </w:tcPr>
          <w:p w14:paraId="7B025FF4" w14:textId="77777777" w:rsidR="00B451FB" w:rsidRPr="00A63498" w:rsidRDefault="000D7CC4">
            <w:pPr>
              <w:jc w:val="center"/>
              <w:rPr>
                <w:sz w:val="24"/>
                <w:szCs w:val="24"/>
              </w:rPr>
            </w:pPr>
            <w:r w:rsidRPr="00A63498">
              <w:rPr>
                <w:sz w:val="24"/>
                <w:szCs w:val="24"/>
              </w:rPr>
              <w:t>Description</w:t>
            </w:r>
          </w:p>
        </w:tc>
      </w:tr>
      <w:tr w:rsidR="00B451FB" w:rsidRPr="00A63498" w14:paraId="094AF992" w14:textId="77777777" w:rsidTr="00BD2A9B">
        <w:trPr>
          <w:trHeight w:val="328"/>
          <w:jc w:val="center"/>
        </w:trPr>
        <w:tc>
          <w:tcPr>
            <w:tcW w:w="3147" w:type="dxa"/>
            <w:tcMar>
              <w:top w:w="35" w:type="dxa"/>
              <w:left w:w="55" w:type="dxa"/>
              <w:bottom w:w="35" w:type="dxa"/>
              <w:right w:w="55" w:type="dxa"/>
            </w:tcMar>
            <w:vAlign w:val="center"/>
          </w:tcPr>
          <w:p w14:paraId="0E26704A" w14:textId="77777777" w:rsidR="00B451FB" w:rsidRPr="00A63498" w:rsidRDefault="000D7CC4">
            <w:pPr>
              <w:jc w:val="center"/>
              <w:rPr>
                <w:sz w:val="24"/>
                <w:szCs w:val="24"/>
              </w:rPr>
            </w:pPr>
            <w:r w:rsidRPr="00A63498">
              <w:rPr>
                <w:sz w:val="24"/>
                <w:szCs w:val="24"/>
              </w:rPr>
              <w:t>10</w:t>
            </w:r>
          </w:p>
        </w:tc>
        <w:tc>
          <w:tcPr>
            <w:tcW w:w="6928" w:type="dxa"/>
            <w:tcMar>
              <w:top w:w="35" w:type="dxa"/>
              <w:left w:w="55" w:type="dxa"/>
              <w:bottom w:w="35" w:type="dxa"/>
              <w:right w:w="55" w:type="dxa"/>
            </w:tcMar>
            <w:vAlign w:val="center"/>
          </w:tcPr>
          <w:p w14:paraId="73AE85AB" w14:textId="77777777" w:rsidR="00B451FB" w:rsidRPr="00A63498" w:rsidRDefault="000D7CC4">
            <w:pPr>
              <w:rPr>
                <w:sz w:val="24"/>
                <w:szCs w:val="24"/>
              </w:rPr>
            </w:pPr>
            <w:r w:rsidRPr="00A63498">
              <w:rPr>
                <w:sz w:val="24"/>
                <w:szCs w:val="24"/>
              </w:rPr>
              <w:t>Test sequence 1 (test sequences are different for different firmware)</w:t>
            </w:r>
          </w:p>
        </w:tc>
      </w:tr>
      <w:tr w:rsidR="00B451FB" w:rsidRPr="00A63498" w14:paraId="35A6AA6B" w14:textId="77777777" w:rsidTr="00BD2A9B">
        <w:trPr>
          <w:trHeight w:val="320"/>
          <w:jc w:val="center"/>
        </w:trPr>
        <w:tc>
          <w:tcPr>
            <w:tcW w:w="3147" w:type="dxa"/>
            <w:tcMar>
              <w:top w:w="35" w:type="dxa"/>
              <w:left w:w="55" w:type="dxa"/>
              <w:bottom w:w="35" w:type="dxa"/>
              <w:right w:w="55" w:type="dxa"/>
            </w:tcMar>
            <w:vAlign w:val="center"/>
          </w:tcPr>
          <w:p w14:paraId="1C5500AD" w14:textId="77777777" w:rsidR="00B451FB" w:rsidRPr="00A63498" w:rsidRDefault="000D7CC4">
            <w:pPr>
              <w:jc w:val="center"/>
              <w:rPr>
                <w:sz w:val="24"/>
                <w:szCs w:val="24"/>
              </w:rPr>
            </w:pPr>
            <w:r w:rsidRPr="00A63498">
              <w:rPr>
                <w:sz w:val="24"/>
                <w:szCs w:val="24"/>
              </w:rPr>
              <w:t>11</w:t>
            </w:r>
          </w:p>
        </w:tc>
        <w:tc>
          <w:tcPr>
            <w:tcW w:w="6928" w:type="dxa"/>
            <w:tcMar>
              <w:top w:w="35" w:type="dxa"/>
              <w:left w:w="55" w:type="dxa"/>
              <w:bottom w:w="35" w:type="dxa"/>
              <w:right w:w="55" w:type="dxa"/>
            </w:tcMar>
            <w:vAlign w:val="center"/>
          </w:tcPr>
          <w:p w14:paraId="0407ADE4" w14:textId="77777777" w:rsidR="00B451FB" w:rsidRPr="00A63498" w:rsidRDefault="000D7CC4">
            <w:pPr>
              <w:rPr>
                <w:sz w:val="24"/>
                <w:szCs w:val="24"/>
              </w:rPr>
            </w:pPr>
            <w:r w:rsidRPr="00A63498">
              <w:rPr>
                <w:sz w:val="24"/>
                <w:szCs w:val="24"/>
              </w:rPr>
              <w:t>Test sequence 2 (test sequences differ for different firmware)</w:t>
            </w:r>
          </w:p>
        </w:tc>
      </w:tr>
      <w:tr w:rsidR="00B451FB" w:rsidRPr="00A63498" w14:paraId="27A7DD40" w14:textId="77777777" w:rsidTr="00BD2A9B">
        <w:trPr>
          <w:trHeight w:val="320"/>
          <w:jc w:val="center"/>
        </w:trPr>
        <w:tc>
          <w:tcPr>
            <w:tcW w:w="3147" w:type="dxa"/>
            <w:tcMar>
              <w:top w:w="35" w:type="dxa"/>
              <w:left w:w="55" w:type="dxa"/>
              <w:bottom w:w="35" w:type="dxa"/>
              <w:right w:w="55" w:type="dxa"/>
            </w:tcMar>
            <w:vAlign w:val="center"/>
          </w:tcPr>
          <w:p w14:paraId="55E49340" w14:textId="77777777" w:rsidR="00B451FB" w:rsidRPr="00A63498" w:rsidRDefault="000D7CC4">
            <w:pPr>
              <w:jc w:val="center"/>
              <w:rPr>
                <w:sz w:val="24"/>
                <w:szCs w:val="24"/>
              </w:rPr>
            </w:pPr>
            <w:r w:rsidRPr="00A63498">
              <w:rPr>
                <w:sz w:val="24"/>
                <w:szCs w:val="24"/>
              </w:rPr>
              <w:t>12</w:t>
            </w:r>
          </w:p>
        </w:tc>
        <w:tc>
          <w:tcPr>
            <w:tcW w:w="6928" w:type="dxa"/>
            <w:tcMar>
              <w:top w:w="35" w:type="dxa"/>
              <w:left w:w="55" w:type="dxa"/>
              <w:bottom w:w="35" w:type="dxa"/>
              <w:right w:w="55" w:type="dxa"/>
            </w:tcMar>
            <w:vAlign w:val="center"/>
          </w:tcPr>
          <w:p w14:paraId="3CF1E9EC" w14:textId="77777777" w:rsidR="00B451FB" w:rsidRPr="00A63498" w:rsidRDefault="000D7CC4">
            <w:pPr>
              <w:rPr>
                <w:sz w:val="24"/>
                <w:szCs w:val="24"/>
              </w:rPr>
            </w:pPr>
            <w:r w:rsidRPr="00A63498">
              <w:rPr>
                <w:sz w:val="24"/>
                <w:szCs w:val="24"/>
              </w:rPr>
              <w:t>must always be "0"</w:t>
            </w:r>
          </w:p>
        </w:tc>
      </w:tr>
      <w:tr w:rsidR="00B451FB" w:rsidRPr="00A63498" w14:paraId="0F9F3473" w14:textId="77777777" w:rsidTr="00BD2A9B">
        <w:trPr>
          <w:trHeight w:val="328"/>
          <w:jc w:val="center"/>
        </w:trPr>
        <w:tc>
          <w:tcPr>
            <w:tcW w:w="3147" w:type="dxa"/>
            <w:tcMar>
              <w:top w:w="35" w:type="dxa"/>
              <w:left w:w="55" w:type="dxa"/>
              <w:bottom w:w="35" w:type="dxa"/>
              <w:right w:w="55" w:type="dxa"/>
            </w:tcMar>
            <w:vAlign w:val="center"/>
          </w:tcPr>
          <w:p w14:paraId="6DDFA3E8" w14:textId="77777777" w:rsidR="00B451FB" w:rsidRPr="00A63498" w:rsidRDefault="000D7CC4">
            <w:pPr>
              <w:jc w:val="center"/>
              <w:rPr>
                <w:sz w:val="24"/>
                <w:szCs w:val="24"/>
              </w:rPr>
            </w:pPr>
            <w:r w:rsidRPr="00A63498">
              <w:rPr>
                <w:sz w:val="24"/>
                <w:szCs w:val="24"/>
              </w:rPr>
              <w:t>13</w:t>
            </w:r>
          </w:p>
        </w:tc>
        <w:tc>
          <w:tcPr>
            <w:tcW w:w="6928" w:type="dxa"/>
            <w:tcMar>
              <w:top w:w="35" w:type="dxa"/>
              <w:left w:w="55" w:type="dxa"/>
              <w:bottom w:w="35" w:type="dxa"/>
              <w:right w:w="55" w:type="dxa"/>
            </w:tcMar>
            <w:vAlign w:val="center"/>
          </w:tcPr>
          <w:p w14:paraId="379FFC4F" w14:textId="77777777" w:rsidR="00B451FB" w:rsidRPr="00A63498" w:rsidRDefault="000D7CC4">
            <w:pPr>
              <w:rPr>
                <w:sz w:val="24"/>
                <w:szCs w:val="24"/>
              </w:rPr>
            </w:pPr>
            <w:r w:rsidRPr="00A63498">
              <w:rPr>
                <w:sz w:val="24"/>
                <w:szCs w:val="24"/>
              </w:rPr>
              <w:t>Test sequence for the mode Reflectogram</w:t>
            </w:r>
          </w:p>
        </w:tc>
      </w:tr>
      <w:tr w:rsidR="00B451FB" w:rsidRPr="00A63498" w14:paraId="05216467" w14:textId="77777777" w:rsidTr="00BD2A9B">
        <w:trPr>
          <w:trHeight w:val="320"/>
          <w:jc w:val="center"/>
        </w:trPr>
        <w:tc>
          <w:tcPr>
            <w:tcW w:w="3147" w:type="dxa"/>
            <w:tcMar>
              <w:top w:w="35" w:type="dxa"/>
              <w:left w:w="55" w:type="dxa"/>
              <w:bottom w:w="35" w:type="dxa"/>
              <w:right w:w="55" w:type="dxa"/>
            </w:tcMar>
            <w:vAlign w:val="center"/>
          </w:tcPr>
          <w:p w14:paraId="69ABD9C5" w14:textId="77777777" w:rsidR="00B451FB" w:rsidRPr="00A63498" w:rsidRDefault="000D7CC4">
            <w:pPr>
              <w:jc w:val="center"/>
              <w:rPr>
                <w:sz w:val="24"/>
                <w:szCs w:val="24"/>
              </w:rPr>
            </w:pPr>
            <w:r w:rsidRPr="00A63498">
              <w:rPr>
                <w:sz w:val="24"/>
                <w:szCs w:val="24"/>
              </w:rPr>
              <w:t>14</w:t>
            </w:r>
          </w:p>
        </w:tc>
        <w:tc>
          <w:tcPr>
            <w:tcW w:w="6928" w:type="dxa"/>
            <w:tcMar>
              <w:top w:w="35" w:type="dxa"/>
              <w:left w:w="55" w:type="dxa"/>
              <w:bottom w:w="35" w:type="dxa"/>
              <w:right w:w="55" w:type="dxa"/>
            </w:tcMar>
            <w:vAlign w:val="center"/>
          </w:tcPr>
          <w:p w14:paraId="00CE4B0A" w14:textId="77777777" w:rsidR="00B451FB" w:rsidRPr="00A63498" w:rsidRDefault="000D7CC4">
            <w:pPr>
              <w:rPr>
                <w:sz w:val="24"/>
                <w:szCs w:val="24"/>
              </w:rPr>
            </w:pPr>
            <w:r w:rsidRPr="00A63498">
              <w:rPr>
                <w:sz w:val="24"/>
                <w:szCs w:val="24"/>
              </w:rPr>
              <w:t>must always be "0"</w:t>
            </w:r>
          </w:p>
        </w:tc>
      </w:tr>
      <w:tr w:rsidR="00B451FB" w:rsidRPr="00A63498" w14:paraId="143A0F39" w14:textId="77777777" w:rsidTr="00BD2A9B">
        <w:trPr>
          <w:trHeight w:val="320"/>
          <w:jc w:val="center"/>
        </w:trPr>
        <w:tc>
          <w:tcPr>
            <w:tcW w:w="3147" w:type="dxa"/>
            <w:tcMar>
              <w:top w:w="35" w:type="dxa"/>
              <w:left w:w="55" w:type="dxa"/>
              <w:bottom w:w="35" w:type="dxa"/>
              <w:right w:w="55" w:type="dxa"/>
            </w:tcMar>
            <w:vAlign w:val="center"/>
          </w:tcPr>
          <w:p w14:paraId="6D156582" w14:textId="77777777" w:rsidR="00B451FB" w:rsidRPr="00A63498" w:rsidRDefault="000D7CC4">
            <w:pPr>
              <w:jc w:val="center"/>
              <w:rPr>
                <w:sz w:val="24"/>
                <w:szCs w:val="24"/>
              </w:rPr>
            </w:pPr>
            <w:r w:rsidRPr="00A63498">
              <w:rPr>
                <w:sz w:val="24"/>
                <w:szCs w:val="24"/>
              </w:rPr>
              <w:t>15</w:t>
            </w:r>
          </w:p>
        </w:tc>
        <w:tc>
          <w:tcPr>
            <w:tcW w:w="6928" w:type="dxa"/>
            <w:tcMar>
              <w:top w:w="35" w:type="dxa"/>
              <w:left w:w="55" w:type="dxa"/>
              <w:bottom w:w="35" w:type="dxa"/>
              <w:right w:w="55" w:type="dxa"/>
            </w:tcMar>
            <w:vAlign w:val="center"/>
          </w:tcPr>
          <w:p w14:paraId="68E42A5D" w14:textId="77777777" w:rsidR="00B451FB" w:rsidRPr="00A63498" w:rsidRDefault="000D7CC4">
            <w:pPr>
              <w:rPr>
                <w:sz w:val="24"/>
                <w:szCs w:val="24"/>
              </w:rPr>
            </w:pPr>
            <w:r w:rsidRPr="00A63498">
              <w:rPr>
                <w:sz w:val="24"/>
                <w:szCs w:val="24"/>
              </w:rPr>
              <w:t>Enabling noise cancellation</w:t>
            </w:r>
          </w:p>
        </w:tc>
      </w:tr>
      <w:tr w:rsidR="00B451FB" w:rsidRPr="00A63498" w14:paraId="47937F75" w14:textId="77777777" w:rsidTr="00BD2A9B">
        <w:trPr>
          <w:trHeight w:val="328"/>
          <w:jc w:val="center"/>
        </w:trPr>
        <w:tc>
          <w:tcPr>
            <w:tcW w:w="3147" w:type="dxa"/>
            <w:tcMar>
              <w:top w:w="35" w:type="dxa"/>
              <w:left w:w="55" w:type="dxa"/>
              <w:bottom w:w="35" w:type="dxa"/>
              <w:right w:w="55" w:type="dxa"/>
            </w:tcMar>
            <w:vAlign w:val="center"/>
          </w:tcPr>
          <w:p w14:paraId="1266C498" w14:textId="77777777" w:rsidR="00B451FB" w:rsidRPr="00A63498" w:rsidRDefault="000D7CC4">
            <w:pPr>
              <w:jc w:val="center"/>
              <w:rPr>
                <w:sz w:val="24"/>
                <w:szCs w:val="24"/>
              </w:rPr>
            </w:pPr>
            <w:r w:rsidRPr="00A63498">
              <w:rPr>
                <w:sz w:val="24"/>
                <w:szCs w:val="24"/>
              </w:rPr>
              <w:t>16</w:t>
            </w:r>
          </w:p>
        </w:tc>
        <w:tc>
          <w:tcPr>
            <w:tcW w:w="6928" w:type="dxa"/>
            <w:tcMar>
              <w:top w:w="35" w:type="dxa"/>
              <w:left w:w="55" w:type="dxa"/>
              <w:bottom w:w="35" w:type="dxa"/>
              <w:right w:w="55" w:type="dxa"/>
            </w:tcMar>
            <w:vAlign w:val="center"/>
          </w:tcPr>
          <w:p w14:paraId="0B90A841" w14:textId="77777777" w:rsidR="00B451FB" w:rsidRPr="00A63498" w:rsidRDefault="000D7CC4">
            <w:pPr>
              <w:rPr>
                <w:sz w:val="24"/>
                <w:szCs w:val="24"/>
              </w:rPr>
            </w:pPr>
            <w:r w:rsidRPr="00A63498">
              <w:rPr>
                <w:sz w:val="24"/>
                <w:szCs w:val="24"/>
              </w:rPr>
              <w:t>Control of noise cancellation thresholds</w:t>
            </w:r>
          </w:p>
        </w:tc>
      </w:tr>
      <w:tr w:rsidR="00B451FB" w:rsidRPr="00A63498" w14:paraId="6CF43249" w14:textId="77777777" w:rsidTr="00BD2A9B">
        <w:trPr>
          <w:trHeight w:val="320"/>
          <w:jc w:val="center"/>
        </w:trPr>
        <w:tc>
          <w:tcPr>
            <w:tcW w:w="3147" w:type="dxa"/>
            <w:tcMar>
              <w:top w:w="35" w:type="dxa"/>
              <w:left w:w="55" w:type="dxa"/>
              <w:bottom w:w="35" w:type="dxa"/>
              <w:right w:w="55" w:type="dxa"/>
            </w:tcMar>
            <w:vAlign w:val="center"/>
          </w:tcPr>
          <w:p w14:paraId="008D8E0A" w14:textId="77777777" w:rsidR="00B451FB" w:rsidRPr="00A63498" w:rsidRDefault="000D7CC4">
            <w:pPr>
              <w:jc w:val="center"/>
              <w:rPr>
                <w:sz w:val="24"/>
                <w:szCs w:val="24"/>
              </w:rPr>
            </w:pPr>
            <w:r w:rsidRPr="00A63498">
              <w:rPr>
                <w:sz w:val="24"/>
                <w:szCs w:val="24"/>
              </w:rPr>
              <w:t>17</w:t>
            </w:r>
          </w:p>
        </w:tc>
        <w:tc>
          <w:tcPr>
            <w:tcW w:w="6928" w:type="dxa"/>
            <w:tcMar>
              <w:top w:w="35" w:type="dxa"/>
              <w:left w:w="55" w:type="dxa"/>
              <w:bottom w:w="35" w:type="dxa"/>
              <w:right w:w="55" w:type="dxa"/>
            </w:tcMar>
            <w:vAlign w:val="center"/>
          </w:tcPr>
          <w:p w14:paraId="518EC3A3" w14:textId="77777777" w:rsidR="00B451FB" w:rsidRPr="00A63498" w:rsidRDefault="000D7CC4">
            <w:pPr>
              <w:rPr>
                <w:sz w:val="24"/>
                <w:szCs w:val="24"/>
              </w:rPr>
            </w:pPr>
            <w:r w:rsidRPr="00A63498">
              <w:rPr>
                <w:sz w:val="24"/>
                <w:szCs w:val="24"/>
              </w:rPr>
              <w:t>Control of noise cancellation thresholds</w:t>
            </w:r>
          </w:p>
        </w:tc>
      </w:tr>
      <w:tr w:rsidR="00B451FB" w:rsidRPr="00A63498" w14:paraId="7E8B81D6" w14:textId="77777777" w:rsidTr="00BD2A9B">
        <w:trPr>
          <w:trHeight w:val="320"/>
          <w:jc w:val="center"/>
        </w:trPr>
        <w:tc>
          <w:tcPr>
            <w:tcW w:w="3147" w:type="dxa"/>
            <w:tcMar>
              <w:top w:w="35" w:type="dxa"/>
              <w:left w:w="55" w:type="dxa"/>
              <w:bottom w:w="35" w:type="dxa"/>
              <w:right w:w="55" w:type="dxa"/>
            </w:tcMar>
            <w:vAlign w:val="center"/>
          </w:tcPr>
          <w:p w14:paraId="6F39F94D" w14:textId="77777777" w:rsidR="00B451FB" w:rsidRPr="00A63498" w:rsidRDefault="000D7CC4">
            <w:pPr>
              <w:jc w:val="center"/>
              <w:rPr>
                <w:sz w:val="24"/>
                <w:szCs w:val="24"/>
              </w:rPr>
            </w:pPr>
            <w:r w:rsidRPr="00A63498">
              <w:rPr>
                <w:sz w:val="24"/>
                <w:szCs w:val="24"/>
              </w:rPr>
              <w:t>18</w:t>
            </w:r>
          </w:p>
        </w:tc>
        <w:tc>
          <w:tcPr>
            <w:tcW w:w="6928" w:type="dxa"/>
            <w:tcMar>
              <w:top w:w="35" w:type="dxa"/>
              <w:left w:w="55" w:type="dxa"/>
              <w:bottom w:w="35" w:type="dxa"/>
              <w:right w:w="55" w:type="dxa"/>
            </w:tcMar>
            <w:vAlign w:val="center"/>
          </w:tcPr>
          <w:p w14:paraId="1E1DF6A3" w14:textId="77777777" w:rsidR="00B451FB" w:rsidRPr="00A63498" w:rsidRDefault="000D7CC4">
            <w:pPr>
              <w:rPr>
                <w:sz w:val="24"/>
                <w:szCs w:val="24"/>
              </w:rPr>
            </w:pPr>
            <w:r w:rsidRPr="00A63498">
              <w:rPr>
                <w:sz w:val="24"/>
                <w:szCs w:val="24"/>
              </w:rPr>
              <w:t>Control of noise cancellation thresholds</w:t>
            </w:r>
          </w:p>
        </w:tc>
      </w:tr>
      <w:tr w:rsidR="00B451FB" w:rsidRPr="00A63498" w14:paraId="0C492594" w14:textId="77777777" w:rsidTr="00BD2A9B">
        <w:trPr>
          <w:trHeight w:val="328"/>
          <w:jc w:val="center"/>
        </w:trPr>
        <w:tc>
          <w:tcPr>
            <w:tcW w:w="3147" w:type="dxa"/>
            <w:tcMar>
              <w:top w:w="35" w:type="dxa"/>
              <w:left w:w="55" w:type="dxa"/>
              <w:bottom w:w="35" w:type="dxa"/>
              <w:right w:w="55" w:type="dxa"/>
            </w:tcMar>
            <w:vAlign w:val="center"/>
          </w:tcPr>
          <w:p w14:paraId="4900D88A" w14:textId="77777777" w:rsidR="00B451FB" w:rsidRPr="00A63498" w:rsidRDefault="000D7CC4">
            <w:pPr>
              <w:jc w:val="center"/>
              <w:rPr>
                <w:sz w:val="24"/>
                <w:szCs w:val="24"/>
              </w:rPr>
            </w:pPr>
            <w:r w:rsidRPr="00A63498">
              <w:rPr>
                <w:sz w:val="24"/>
                <w:szCs w:val="24"/>
              </w:rPr>
              <w:t>19</w:t>
            </w:r>
          </w:p>
        </w:tc>
        <w:tc>
          <w:tcPr>
            <w:tcW w:w="6928" w:type="dxa"/>
            <w:tcMar>
              <w:top w:w="35" w:type="dxa"/>
              <w:left w:w="55" w:type="dxa"/>
              <w:bottom w:w="35" w:type="dxa"/>
              <w:right w:w="55" w:type="dxa"/>
            </w:tcMar>
            <w:vAlign w:val="center"/>
          </w:tcPr>
          <w:p w14:paraId="40801241" w14:textId="77777777" w:rsidR="00B451FB" w:rsidRPr="00A63498" w:rsidRDefault="000D7CC4">
            <w:pPr>
              <w:rPr>
                <w:sz w:val="24"/>
                <w:szCs w:val="24"/>
              </w:rPr>
            </w:pPr>
            <w:r w:rsidRPr="00A63498">
              <w:rPr>
                <w:sz w:val="24"/>
                <w:szCs w:val="24"/>
              </w:rPr>
              <w:t>Control of noise cancellation thresholds</w:t>
            </w:r>
          </w:p>
        </w:tc>
      </w:tr>
      <w:tr w:rsidR="00B451FB" w:rsidRPr="00A63498" w14:paraId="6DBEBE04" w14:textId="77777777" w:rsidTr="00BD2A9B">
        <w:trPr>
          <w:trHeight w:val="320"/>
          <w:jc w:val="center"/>
        </w:trPr>
        <w:tc>
          <w:tcPr>
            <w:tcW w:w="3147" w:type="dxa"/>
            <w:tcMar>
              <w:top w:w="35" w:type="dxa"/>
              <w:left w:w="55" w:type="dxa"/>
              <w:bottom w:w="35" w:type="dxa"/>
              <w:right w:w="55" w:type="dxa"/>
            </w:tcMar>
            <w:vAlign w:val="center"/>
          </w:tcPr>
          <w:p w14:paraId="6D3349B2" w14:textId="77777777" w:rsidR="00B451FB" w:rsidRPr="00A63498" w:rsidRDefault="000D7CC4">
            <w:pPr>
              <w:jc w:val="center"/>
              <w:rPr>
                <w:sz w:val="24"/>
                <w:szCs w:val="24"/>
              </w:rPr>
            </w:pPr>
            <w:r w:rsidRPr="00A63498">
              <w:rPr>
                <w:sz w:val="24"/>
                <w:szCs w:val="24"/>
              </w:rPr>
              <w:t>20</w:t>
            </w:r>
          </w:p>
        </w:tc>
        <w:tc>
          <w:tcPr>
            <w:tcW w:w="6928" w:type="dxa"/>
            <w:tcMar>
              <w:top w:w="35" w:type="dxa"/>
              <w:left w:w="55" w:type="dxa"/>
              <w:bottom w:w="35" w:type="dxa"/>
              <w:right w:w="55" w:type="dxa"/>
            </w:tcMar>
            <w:vAlign w:val="center"/>
          </w:tcPr>
          <w:p w14:paraId="639F34F0" w14:textId="77777777" w:rsidR="00B451FB" w:rsidRPr="00A63498" w:rsidRDefault="000D7CC4">
            <w:pPr>
              <w:rPr>
                <w:sz w:val="24"/>
                <w:szCs w:val="24"/>
              </w:rPr>
            </w:pPr>
            <w:r w:rsidRPr="00A63498">
              <w:rPr>
                <w:sz w:val="24"/>
                <w:szCs w:val="24"/>
              </w:rPr>
              <w:t>Filters - integral phase</w:t>
            </w:r>
          </w:p>
        </w:tc>
      </w:tr>
      <w:tr w:rsidR="00B451FB" w:rsidRPr="00A63498" w14:paraId="0CE494D0" w14:textId="77777777" w:rsidTr="00BD2A9B">
        <w:trPr>
          <w:trHeight w:val="320"/>
          <w:jc w:val="center"/>
        </w:trPr>
        <w:tc>
          <w:tcPr>
            <w:tcW w:w="3147" w:type="dxa"/>
            <w:tcMar>
              <w:top w:w="35" w:type="dxa"/>
              <w:left w:w="55" w:type="dxa"/>
              <w:bottom w:w="35" w:type="dxa"/>
              <w:right w:w="55" w:type="dxa"/>
            </w:tcMar>
            <w:vAlign w:val="center"/>
          </w:tcPr>
          <w:p w14:paraId="498C8FB2" w14:textId="77777777" w:rsidR="00B451FB" w:rsidRPr="00A63498" w:rsidRDefault="000D7CC4">
            <w:pPr>
              <w:jc w:val="center"/>
              <w:rPr>
                <w:sz w:val="24"/>
                <w:szCs w:val="24"/>
              </w:rPr>
            </w:pPr>
            <w:r w:rsidRPr="00A63498">
              <w:rPr>
                <w:sz w:val="24"/>
                <w:szCs w:val="24"/>
              </w:rPr>
              <w:t>21</w:t>
            </w:r>
          </w:p>
        </w:tc>
        <w:tc>
          <w:tcPr>
            <w:tcW w:w="6928" w:type="dxa"/>
            <w:tcMar>
              <w:top w:w="35" w:type="dxa"/>
              <w:left w:w="55" w:type="dxa"/>
              <w:bottom w:w="35" w:type="dxa"/>
              <w:right w:w="55" w:type="dxa"/>
            </w:tcMar>
            <w:vAlign w:val="center"/>
          </w:tcPr>
          <w:p w14:paraId="30717D67" w14:textId="77777777" w:rsidR="00B451FB" w:rsidRPr="00A63498" w:rsidRDefault="000D7CC4">
            <w:pPr>
              <w:rPr>
                <w:sz w:val="24"/>
                <w:szCs w:val="24"/>
              </w:rPr>
            </w:pPr>
            <w:r w:rsidRPr="00A63498">
              <w:rPr>
                <w:sz w:val="24"/>
                <w:szCs w:val="24"/>
              </w:rPr>
              <w:t>Reduce the accuracy of calculations by 10 times</w:t>
            </w:r>
          </w:p>
        </w:tc>
      </w:tr>
      <w:tr w:rsidR="00B451FB" w:rsidRPr="00A63498" w14:paraId="36272734" w14:textId="77777777" w:rsidTr="00BD2A9B">
        <w:trPr>
          <w:trHeight w:val="328"/>
          <w:jc w:val="center"/>
        </w:trPr>
        <w:tc>
          <w:tcPr>
            <w:tcW w:w="3147" w:type="dxa"/>
            <w:tcMar>
              <w:top w:w="35" w:type="dxa"/>
              <w:left w:w="55" w:type="dxa"/>
              <w:bottom w:w="35" w:type="dxa"/>
              <w:right w:w="55" w:type="dxa"/>
            </w:tcMar>
            <w:vAlign w:val="center"/>
          </w:tcPr>
          <w:p w14:paraId="382DB279" w14:textId="77777777" w:rsidR="00B451FB" w:rsidRPr="00A63498" w:rsidRDefault="000D7CC4">
            <w:pPr>
              <w:jc w:val="center"/>
              <w:rPr>
                <w:sz w:val="24"/>
                <w:szCs w:val="24"/>
              </w:rPr>
            </w:pPr>
            <w:r w:rsidRPr="00A63498">
              <w:rPr>
                <w:sz w:val="24"/>
                <w:szCs w:val="24"/>
              </w:rPr>
              <w:t>22</w:t>
            </w:r>
          </w:p>
        </w:tc>
        <w:tc>
          <w:tcPr>
            <w:tcW w:w="6928" w:type="dxa"/>
            <w:tcMar>
              <w:top w:w="35" w:type="dxa"/>
              <w:left w:w="55" w:type="dxa"/>
              <w:bottom w:w="35" w:type="dxa"/>
              <w:right w:w="55" w:type="dxa"/>
            </w:tcMar>
            <w:vAlign w:val="center"/>
          </w:tcPr>
          <w:p w14:paraId="4C24ADAA" w14:textId="77777777" w:rsidR="00B451FB" w:rsidRPr="00A63498" w:rsidRDefault="000D7CC4">
            <w:pPr>
              <w:rPr>
                <w:sz w:val="24"/>
                <w:szCs w:val="24"/>
              </w:rPr>
            </w:pPr>
            <w:r w:rsidRPr="00A63498">
              <w:rPr>
                <w:sz w:val="24"/>
                <w:szCs w:val="24"/>
              </w:rPr>
              <w:t>Enable averaging over 8 points along the length</w:t>
            </w:r>
          </w:p>
        </w:tc>
      </w:tr>
      <w:tr w:rsidR="00B451FB" w:rsidRPr="00A63498" w14:paraId="006D13FE" w14:textId="77777777" w:rsidTr="00BD2A9B">
        <w:trPr>
          <w:trHeight w:val="320"/>
          <w:jc w:val="center"/>
        </w:trPr>
        <w:tc>
          <w:tcPr>
            <w:tcW w:w="3147" w:type="dxa"/>
            <w:tcMar>
              <w:top w:w="35" w:type="dxa"/>
              <w:left w:w="55" w:type="dxa"/>
              <w:bottom w:w="35" w:type="dxa"/>
              <w:right w:w="55" w:type="dxa"/>
            </w:tcMar>
            <w:vAlign w:val="center"/>
          </w:tcPr>
          <w:p w14:paraId="1717C491" w14:textId="77777777" w:rsidR="00B451FB" w:rsidRPr="00A63498" w:rsidRDefault="000D7CC4">
            <w:pPr>
              <w:jc w:val="center"/>
              <w:rPr>
                <w:sz w:val="24"/>
                <w:szCs w:val="24"/>
              </w:rPr>
            </w:pPr>
            <w:r w:rsidRPr="00A63498">
              <w:rPr>
                <w:sz w:val="24"/>
                <w:szCs w:val="24"/>
              </w:rPr>
              <w:t>23</w:t>
            </w:r>
          </w:p>
        </w:tc>
        <w:tc>
          <w:tcPr>
            <w:tcW w:w="6928" w:type="dxa"/>
            <w:tcMar>
              <w:top w:w="35" w:type="dxa"/>
              <w:left w:w="55" w:type="dxa"/>
              <w:bottom w:w="35" w:type="dxa"/>
              <w:right w:w="55" w:type="dxa"/>
            </w:tcMar>
            <w:vAlign w:val="center"/>
          </w:tcPr>
          <w:p w14:paraId="05DCBDE1" w14:textId="77777777" w:rsidR="00B451FB" w:rsidRPr="00A63498" w:rsidRDefault="000D7CC4">
            <w:pPr>
              <w:rPr>
                <w:sz w:val="24"/>
                <w:szCs w:val="24"/>
              </w:rPr>
            </w:pPr>
            <w:r w:rsidRPr="00A63498">
              <w:rPr>
                <w:sz w:val="24"/>
                <w:szCs w:val="24"/>
              </w:rPr>
              <w:t>Send all data for the detection algorithm</w:t>
            </w:r>
          </w:p>
        </w:tc>
      </w:tr>
      <w:tr w:rsidR="00B451FB" w:rsidRPr="00A63498" w14:paraId="4389B39B" w14:textId="77777777" w:rsidTr="00BD2A9B">
        <w:trPr>
          <w:trHeight w:val="320"/>
          <w:jc w:val="center"/>
        </w:trPr>
        <w:tc>
          <w:tcPr>
            <w:tcW w:w="3147" w:type="dxa"/>
            <w:tcMar>
              <w:top w:w="35" w:type="dxa"/>
              <w:left w:w="55" w:type="dxa"/>
              <w:bottom w:w="35" w:type="dxa"/>
              <w:right w:w="55" w:type="dxa"/>
            </w:tcMar>
            <w:vAlign w:val="center"/>
          </w:tcPr>
          <w:p w14:paraId="73A4B40A" w14:textId="77777777" w:rsidR="00B451FB" w:rsidRPr="00A63498" w:rsidRDefault="000D7CC4">
            <w:pPr>
              <w:jc w:val="center"/>
              <w:rPr>
                <w:sz w:val="24"/>
                <w:szCs w:val="24"/>
              </w:rPr>
            </w:pPr>
            <w:r w:rsidRPr="00A63498">
              <w:rPr>
                <w:sz w:val="24"/>
                <w:szCs w:val="24"/>
              </w:rPr>
              <w:t>24</w:t>
            </w:r>
          </w:p>
        </w:tc>
        <w:tc>
          <w:tcPr>
            <w:tcW w:w="6928" w:type="dxa"/>
            <w:tcMar>
              <w:top w:w="35" w:type="dxa"/>
              <w:left w:w="55" w:type="dxa"/>
              <w:bottom w:w="35" w:type="dxa"/>
              <w:right w:w="55" w:type="dxa"/>
            </w:tcMar>
            <w:vAlign w:val="center"/>
          </w:tcPr>
          <w:p w14:paraId="109BC964" w14:textId="77777777" w:rsidR="00B451FB" w:rsidRPr="00A63498" w:rsidRDefault="000D7CC4">
            <w:pPr>
              <w:rPr>
                <w:sz w:val="24"/>
                <w:szCs w:val="24"/>
              </w:rPr>
            </w:pPr>
            <w:r w:rsidRPr="00A63498">
              <w:rPr>
                <w:sz w:val="24"/>
                <w:szCs w:val="24"/>
              </w:rPr>
              <w:t>Disable cyclic algorithm</w:t>
            </w:r>
          </w:p>
        </w:tc>
      </w:tr>
    </w:tbl>
    <w:p w14:paraId="14BC1694" w14:textId="77777777" w:rsidR="000D7CC4" w:rsidRPr="00A63498" w:rsidRDefault="000D7CC4">
      <w:pPr>
        <w:rPr>
          <w:sz w:val="24"/>
          <w:szCs w:val="24"/>
        </w:rPr>
      </w:pPr>
    </w:p>
    <w:sectPr w:rsidR="000D7CC4" w:rsidRPr="00A63498" w:rsidSect="00034616">
      <w:pgSz w:w="11906" w:h="16838"/>
      <w:pgMar w:top="765" w:right="709" w:bottom="765" w:left="935"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0774"/>
    <w:rsid w:val="000D7CC4"/>
    <w:rsid w:val="0015074B"/>
    <w:rsid w:val="0029639D"/>
    <w:rsid w:val="00326F90"/>
    <w:rsid w:val="00652DF1"/>
    <w:rsid w:val="0068302E"/>
    <w:rsid w:val="00A63498"/>
    <w:rsid w:val="00AA1D8D"/>
    <w:rsid w:val="00B249EC"/>
    <w:rsid w:val="00B451FB"/>
    <w:rsid w:val="00B47730"/>
    <w:rsid w:val="00BD2A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3B061"/>
  <w14:defaultImageDpi w14:val="300"/>
  <w15:docId w15:val="{5C15DE31-8FDA-4E3F-BBD8-C2C513B6B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240" w:lineRule="auto"/>
    </w:pPr>
    <w:rPr>
      <w:rFonts w:ascii="Times New Roman" w:eastAsia="Times New Roman" w:hAnsi="Times New Roman"/>
      <w:sz w:val="19"/>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pPr>
      <w:spacing w:after="80" w:line="240" w:lineRule="auto"/>
    </w:pPr>
    <w:rPr>
      <w:rFonts w:ascii="Times New Roman" w:eastAsia="Times New Roman" w:hAnsi="Times New Roman"/>
      <w:sz w:val="30"/>
    </w:rPr>
  </w:style>
  <w:style w:type="paragraph" w:customStyle="1" w:styleId="HeadingX">
    <w:name w:val="HeadingX"/>
    <w:pPr>
      <w:spacing w:after="80" w:line="240" w:lineRule="auto"/>
    </w:pPr>
    <w:rPr>
      <w:rFonts w:ascii="Times New Roman" w:eastAsia="Times New Roman" w:hAnsi="Times New Roman"/>
      <w:sz w:val="26"/>
    </w:rPr>
  </w:style>
  <w:style w:type="paragraph" w:customStyle="1" w:styleId="SubHeadingX">
    <w:name w:val="SubHeadingX"/>
    <w:pPr>
      <w:spacing w:after="80" w:line="240" w:lineRule="auto"/>
    </w:pPr>
    <w:rPr>
      <w:rFonts w:ascii="Times New Roman" w:eastAsia="Times New Roman" w:hAnsi="Times New Roman"/>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1A0F82-AB59-4400-94E4-F90B38B4F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2167</Words>
  <Characters>12356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Programming Interface of “Dunay” monitoring system</dc:title>
  <dc:subject>Editable transcription of scanned API document</dc:subject>
  <dc:creator>OpenAI</dc:creator>
  <cp:keywords/>
  <dc:description>generated by python-docx</dc:description>
  <cp:lastModifiedBy>User</cp:lastModifiedBy>
  <cp:revision>7</cp:revision>
  <dcterms:created xsi:type="dcterms:W3CDTF">2013-12-23T23:15:00Z</dcterms:created>
  <dcterms:modified xsi:type="dcterms:W3CDTF">2026-07-31T00:05:00Z</dcterms:modified>
  <cp:category/>
</cp:coreProperties>
</file>